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F0BE" w14:textId="5D5232C7" w:rsidR="009C51F9" w:rsidRPr="0082102D" w:rsidRDefault="009C51F9" w:rsidP="0082102D">
      <w:pPr>
        <w:rPr>
          <w:rFonts w:ascii="Times New Roman" w:hAnsi="Times New Roman" w:cs="Times New Roman"/>
          <w:sz w:val="26"/>
          <w:szCs w:val="26"/>
          <w:lang w:val="vi-VN"/>
        </w:rPr>
      </w:pPr>
    </w:p>
    <w:p w14:paraId="391E65F1" w14:textId="595E4664" w:rsidR="009C51F9" w:rsidRPr="0082102D" w:rsidRDefault="00000000">
      <w:pPr>
        <w:jc w:val="center"/>
        <w:rPr>
          <w:rFonts w:ascii="Times New Roman" w:hAnsi="Times New Roman" w:cs="Times New Roman"/>
          <w:sz w:val="26"/>
          <w:szCs w:val="26"/>
        </w:rPr>
      </w:pPr>
      <w:r w:rsidRPr="0082102D">
        <w:rPr>
          <w:rFonts w:ascii="Times New Roman" w:hAnsi="Times New Roman" w:cs="Times New Roman"/>
          <w:b/>
          <w:sz w:val="26"/>
          <w:szCs w:val="26"/>
        </w:rPr>
        <w:t xml:space="preserve">BÁO CÁO BÀI THỰC HÀNH 1 </w:t>
      </w:r>
      <w:r w:rsidRPr="0082102D">
        <w:rPr>
          <w:rFonts w:ascii="Times New Roman" w:hAnsi="Times New Roman" w:cs="Times New Roman"/>
          <w:b/>
          <w:sz w:val="26"/>
          <w:szCs w:val="26"/>
        </w:rPr>
        <w:br/>
        <w:t>XÂY DỰNG ỨNG DỤNG QUẢN LÝ TÀI LIỆU HỌC TẬP</w:t>
      </w:r>
      <w:r w:rsidRPr="0082102D">
        <w:rPr>
          <w:rFonts w:ascii="Times New Roman" w:hAnsi="Times New Roman" w:cs="Times New Roman"/>
          <w:b/>
          <w:sz w:val="26"/>
          <w:szCs w:val="26"/>
        </w:rPr>
        <w:br/>
        <w:t xml:space="preserve">THEO KIẾN TRÚC CASHEW </w:t>
      </w:r>
    </w:p>
    <w:p w14:paraId="5E399BE0" w14:textId="77777777" w:rsidR="009C51F9" w:rsidRPr="0082102D" w:rsidRDefault="009C51F9">
      <w:pPr>
        <w:rPr>
          <w:rFonts w:ascii="Times New Roman" w:hAnsi="Times New Roman" w:cs="Times New Roman"/>
          <w:sz w:val="26"/>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680"/>
        <w:gridCol w:w="4680"/>
      </w:tblGrid>
      <w:tr w:rsidR="009C51F9" w:rsidRPr="0082102D" w14:paraId="0C7F53B2" w14:textId="77777777" w:rsidTr="00E97CD7">
        <w:trPr>
          <w:jc w:val="center"/>
        </w:trPr>
        <w:tc>
          <w:tcPr>
            <w:tcW w:w="4680" w:type="dxa"/>
            <w:shd w:val="clear" w:color="auto" w:fill="FFFFFF" w:themeFill="background1"/>
            <w:tcMar>
              <w:top w:w="100" w:type="dxa"/>
              <w:left w:w="150" w:type="dxa"/>
              <w:bottom w:w="100" w:type="dxa"/>
              <w:right w:w="150" w:type="dxa"/>
            </w:tcMar>
          </w:tcPr>
          <w:p w14:paraId="631DCB98"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t>Sinh viên thực hiện:</w:t>
            </w:r>
          </w:p>
        </w:tc>
        <w:tc>
          <w:tcPr>
            <w:tcW w:w="4680" w:type="dxa"/>
            <w:shd w:val="clear" w:color="auto" w:fill="FFFFFF" w:themeFill="background1"/>
            <w:tcMar>
              <w:top w:w="100" w:type="dxa"/>
              <w:left w:w="150" w:type="dxa"/>
              <w:bottom w:w="100" w:type="dxa"/>
              <w:right w:w="150" w:type="dxa"/>
            </w:tcMar>
          </w:tcPr>
          <w:p w14:paraId="091883A7"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t>Ngô Tuấn Anh</w:t>
            </w:r>
          </w:p>
        </w:tc>
      </w:tr>
      <w:tr w:rsidR="009C51F9" w:rsidRPr="0082102D" w14:paraId="19B06038" w14:textId="77777777" w:rsidTr="00E97CD7">
        <w:trPr>
          <w:jc w:val="center"/>
        </w:trPr>
        <w:tc>
          <w:tcPr>
            <w:tcW w:w="4680" w:type="dxa"/>
            <w:shd w:val="clear" w:color="auto" w:fill="FFFFFF" w:themeFill="background1"/>
            <w:tcMar>
              <w:top w:w="100" w:type="dxa"/>
              <w:left w:w="150" w:type="dxa"/>
              <w:bottom w:w="100" w:type="dxa"/>
              <w:right w:w="150" w:type="dxa"/>
            </w:tcMar>
          </w:tcPr>
          <w:p w14:paraId="0BBA85B8"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t>Mã số sinh viên (MSSV):</w:t>
            </w:r>
          </w:p>
        </w:tc>
        <w:tc>
          <w:tcPr>
            <w:tcW w:w="4680" w:type="dxa"/>
            <w:shd w:val="clear" w:color="auto" w:fill="FFFFFF" w:themeFill="background1"/>
            <w:tcMar>
              <w:top w:w="100" w:type="dxa"/>
              <w:left w:w="150" w:type="dxa"/>
              <w:bottom w:w="100" w:type="dxa"/>
              <w:right w:w="150" w:type="dxa"/>
            </w:tcMar>
          </w:tcPr>
          <w:p w14:paraId="0DA8A436"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t>2351170570</w:t>
            </w:r>
          </w:p>
        </w:tc>
      </w:tr>
      <w:tr w:rsidR="009C51F9" w:rsidRPr="0082102D" w14:paraId="532A8A1C" w14:textId="77777777" w:rsidTr="00E97CD7">
        <w:trPr>
          <w:jc w:val="center"/>
        </w:trPr>
        <w:tc>
          <w:tcPr>
            <w:tcW w:w="4680" w:type="dxa"/>
            <w:shd w:val="clear" w:color="auto" w:fill="FFFFFF" w:themeFill="background1"/>
            <w:tcMar>
              <w:top w:w="100" w:type="dxa"/>
              <w:left w:w="150" w:type="dxa"/>
              <w:bottom w:w="100" w:type="dxa"/>
              <w:right w:w="150" w:type="dxa"/>
            </w:tcMar>
          </w:tcPr>
          <w:p w14:paraId="1E680B74"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t>Học phần / Lớp:</w:t>
            </w:r>
          </w:p>
        </w:tc>
        <w:tc>
          <w:tcPr>
            <w:tcW w:w="4680" w:type="dxa"/>
            <w:shd w:val="clear" w:color="auto" w:fill="FFFFFF" w:themeFill="background1"/>
            <w:tcMar>
              <w:top w:w="100" w:type="dxa"/>
              <w:left w:w="150" w:type="dxa"/>
              <w:bottom w:w="100" w:type="dxa"/>
              <w:right w:w="150" w:type="dxa"/>
            </w:tcMar>
          </w:tcPr>
          <w:p w14:paraId="188C2315" w14:textId="19CB9B85" w:rsidR="009C51F9" w:rsidRPr="00E97CD7" w:rsidRDefault="00000000">
            <w:pPr>
              <w:rPr>
                <w:rFonts w:ascii="Times New Roman" w:hAnsi="Times New Roman" w:cs="Times New Roman"/>
                <w:sz w:val="26"/>
                <w:szCs w:val="26"/>
                <w:lang w:val="vi-VN"/>
              </w:rPr>
            </w:pPr>
            <w:r w:rsidRPr="0082102D">
              <w:rPr>
                <w:rFonts w:ascii="Times New Roman" w:hAnsi="Times New Roman" w:cs="Times New Roman"/>
                <w:sz w:val="26"/>
                <w:szCs w:val="26"/>
              </w:rPr>
              <w:t xml:space="preserve">Phát triển </w:t>
            </w:r>
            <w:r w:rsidR="00E97CD7">
              <w:rPr>
                <w:rFonts w:ascii="Times New Roman" w:hAnsi="Times New Roman" w:cs="Times New Roman"/>
                <w:sz w:val="26"/>
                <w:szCs w:val="26"/>
              </w:rPr>
              <w:t>ứng</w:t>
            </w:r>
            <w:r w:rsidR="00E97CD7">
              <w:rPr>
                <w:rFonts w:ascii="Times New Roman" w:hAnsi="Times New Roman" w:cs="Times New Roman"/>
                <w:sz w:val="26"/>
                <w:szCs w:val="26"/>
                <w:lang w:val="vi-VN"/>
              </w:rPr>
              <w:t xml:space="preserve"> dụng di động</w:t>
            </w:r>
          </w:p>
        </w:tc>
      </w:tr>
      <w:tr w:rsidR="009C51F9" w:rsidRPr="0082102D" w14:paraId="38FF13E8" w14:textId="77777777" w:rsidTr="00E97CD7">
        <w:trPr>
          <w:jc w:val="center"/>
        </w:trPr>
        <w:tc>
          <w:tcPr>
            <w:tcW w:w="4680" w:type="dxa"/>
            <w:shd w:val="clear" w:color="auto" w:fill="FFFFFF" w:themeFill="background1"/>
            <w:tcMar>
              <w:top w:w="100" w:type="dxa"/>
              <w:left w:w="150" w:type="dxa"/>
              <w:bottom w:w="100" w:type="dxa"/>
              <w:right w:w="150" w:type="dxa"/>
            </w:tcMar>
          </w:tcPr>
          <w:p w14:paraId="220137D4"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t>Tên dự án mã nguồn:</w:t>
            </w:r>
          </w:p>
        </w:tc>
        <w:tc>
          <w:tcPr>
            <w:tcW w:w="4680" w:type="dxa"/>
            <w:shd w:val="clear" w:color="auto" w:fill="FFFFFF" w:themeFill="background1"/>
            <w:tcMar>
              <w:top w:w="100" w:type="dxa"/>
              <w:left w:w="150" w:type="dxa"/>
              <w:bottom w:w="100" w:type="dxa"/>
              <w:right w:w="150" w:type="dxa"/>
            </w:tcMar>
          </w:tcPr>
          <w:p w14:paraId="23C789D2" w14:textId="15AA14C3" w:rsidR="009C51F9" w:rsidRPr="00E97CD7" w:rsidRDefault="00000000">
            <w:pPr>
              <w:rPr>
                <w:rFonts w:ascii="Times New Roman" w:hAnsi="Times New Roman" w:cs="Times New Roman"/>
                <w:sz w:val="26"/>
                <w:szCs w:val="26"/>
                <w:lang w:val="vi-VN"/>
              </w:rPr>
            </w:pPr>
            <w:r w:rsidRPr="0082102D">
              <w:rPr>
                <w:rFonts w:ascii="Times New Roman" w:hAnsi="Times New Roman" w:cs="Times New Roman"/>
                <w:sz w:val="26"/>
                <w:szCs w:val="26"/>
              </w:rPr>
              <w:t xml:space="preserve">projectsth1 </w:t>
            </w:r>
          </w:p>
        </w:tc>
      </w:tr>
    </w:tbl>
    <w:p w14:paraId="2CAB8439" w14:textId="77777777" w:rsidR="009C51F9" w:rsidRPr="0082102D" w:rsidRDefault="009C51F9">
      <w:pPr>
        <w:rPr>
          <w:rFonts w:ascii="Times New Roman" w:hAnsi="Times New Roman" w:cs="Times New Roman"/>
          <w:sz w:val="26"/>
          <w:szCs w:val="26"/>
        </w:rPr>
      </w:pPr>
    </w:p>
    <w:p w14:paraId="4AFC497C" w14:textId="78342B89" w:rsidR="009C51F9" w:rsidRPr="0082102D" w:rsidRDefault="00000000">
      <w:pPr>
        <w:spacing w:before="320" w:after="120"/>
        <w:rPr>
          <w:rFonts w:ascii="Times New Roman" w:hAnsi="Times New Roman" w:cs="Times New Roman"/>
          <w:sz w:val="26"/>
          <w:szCs w:val="26"/>
        </w:rPr>
      </w:pPr>
      <w:r w:rsidRPr="0082102D">
        <w:rPr>
          <w:rFonts w:ascii="Times New Roman" w:hAnsi="Times New Roman" w:cs="Times New Roman"/>
          <w:b/>
          <w:sz w:val="26"/>
          <w:szCs w:val="26"/>
        </w:rPr>
        <w:t xml:space="preserve">1. Phân tích </w:t>
      </w:r>
      <w:r w:rsidR="0082102D" w:rsidRPr="0082102D">
        <w:rPr>
          <w:rFonts w:ascii="Times New Roman" w:hAnsi="Times New Roman" w:cs="Times New Roman"/>
          <w:b/>
          <w:sz w:val="26"/>
          <w:szCs w:val="26"/>
        </w:rPr>
        <w:t>y</w:t>
      </w:r>
      <w:r w:rsidRPr="0082102D">
        <w:rPr>
          <w:rFonts w:ascii="Times New Roman" w:hAnsi="Times New Roman" w:cs="Times New Roman"/>
          <w:b/>
          <w:sz w:val="26"/>
          <w:szCs w:val="26"/>
        </w:rPr>
        <w:t xml:space="preserve">êu cầu </w:t>
      </w:r>
      <w:r w:rsidR="0082102D" w:rsidRPr="0082102D">
        <w:rPr>
          <w:rFonts w:ascii="Times New Roman" w:hAnsi="Times New Roman" w:cs="Times New Roman"/>
          <w:b/>
          <w:sz w:val="26"/>
          <w:szCs w:val="26"/>
        </w:rPr>
        <w:t>c</w:t>
      </w:r>
      <w:r w:rsidRPr="0082102D">
        <w:rPr>
          <w:rFonts w:ascii="Times New Roman" w:hAnsi="Times New Roman" w:cs="Times New Roman"/>
          <w:b/>
          <w:sz w:val="26"/>
          <w:szCs w:val="26"/>
        </w:rPr>
        <w:t xml:space="preserve">hức năng </w:t>
      </w:r>
      <w:r w:rsidR="0082102D" w:rsidRPr="0082102D">
        <w:rPr>
          <w:rFonts w:ascii="Times New Roman" w:hAnsi="Times New Roman" w:cs="Times New Roman"/>
          <w:b/>
          <w:sz w:val="26"/>
          <w:szCs w:val="26"/>
        </w:rPr>
        <w:t>và</w:t>
      </w:r>
      <w:r w:rsidRPr="0082102D">
        <w:rPr>
          <w:rFonts w:ascii="Times New Roman" w:hAnsi="Times New Roman" w:cs="Times New Roman"/>
          <w:b/>
          <w:sz w:val="26"/>
          <w:szCs w:val="26"/>
        </w:rPr>
        <w:t xml:space="preserve"> </w:t>
      </w:r>
      <w:r w:rsidR="0082102D" w:rsidRPr="0082102D">
        <w:rPr>
          <w:rFonts w:ascii="Times New Roman" w:hAnsi="Times New Roman" w:cs="Times New Roman"/>
          <w:b/>
          <w:sz w:val="26"/>
          <w:szCs w:val="26"/>
        </w:rPr>
        <w:t>s</w:t>
      </w:r>
      <w:r w:rsidRPr="0082102D">
        <w:rPr>
          <w:rFonts w:ascii="Times New Roman" w:hAnsi="Times New Roman" w:cs="Times New Roman"/>
          <w:b/>
          <w:sz w:val="26"/>
          <w:szCs w:val="26"/>
        </w:rPr>
        <w:t xml:space="preserve">ơ đồ </w:t>
      </w:r>
      <w:r w:rsidR="0082102D" w:rsidRPr="0082102D">
        <w:rPr>
          <w:rFonts w:ascii="Times New Roman" w:hAnsi="Times New Roman" w:cs="Times New Roman"/>
          <w:b/>
          <w:sz w:val="26"/>
          <w:szCs w:val="26"/>
        </w:rPr>
        <w:t>l</w:t>
      </w:r>
      <w:r w:rsidRPr="0082102D">
        <w:rPr>
          <w:rFonts w:ascii="Times New Roman" w:hAnsi="Times New Roman" w:cs="Times New Roman"/>
          <w:b/>
          <w:sz w:val="26"/>
          <w:szCs w:val="26"/>
        </w:rPr>
        <w:t xml:space="preserve">uồng </w:t>
      </w:r>
      <w:r w:rsidR="0082102D" w:rsidRPr="0082102D">
        <w:rPr>
          <w:rFonts w:ascii="Times New Roman" w:hAnsi="Times New Roman" w:cs="Times New Roman"/>
          <w:b/>
          <w:sz w:val="26"/>
          <w:szCs w:val="26"/>
        </w:rPr>
        <w:t>d</w:t>
      </w:r>
      <w:r w:rsidRPr="0082102D">
        <w:rPr>
          <w:rFonts w:ascii="Times New Roman" w:hAnsi="Times New Roman" w:cs="Times New Roman"/>
          <w:b/>
          <w:sz w:val="26"/>
          <w:szCs w:val="26"/>
        </w:rPr>
        <w:t>ữ liệu</w:t>
      </w:r>
    </w:p>
    <w:p w14:paraId="4B9BFE86" w14:textId="66E72AE0" w:rsidR="009C51F9" w:rsidRPr="0082102D" w:rsidRDefault="00000000">
      <w:pPr>
        <w:spacing w:before="240" w:after="80"/>
        <w:rPr>
          <w:rFonts w:ascii="Times New Roman" w:hAnsi="Times New Roman" w:cs="Times New Roman"/>
          <w:sz w:val="26"/>
          <w:szCs w:val="26"/>
        </w:rPr>
      </w:pPr>
      <w:r w:rsidRPr="0082102D">
        <w:rPr>
          <w:rFonts w:ascii="Times New Roman" w:hAnsi="Times New Roman" w:cs="Times New Roman"/>
          <w:b/>
          <w:sz w:val="26"/>
          <w:szCs w:val="26"/>
        </w:rPr>
        <w:t xml:space="preserve">1.1. Yêu cầu </w:t>
      </w:r>
      <w:r w:rsidR="0082102D" w:rsidRPr="0082102D">
        <w:rPr>
          <w:rFonts w:ascii="Times New Roman" w:hAnsi="Times New Roman" w:cs="Times New Roman"/>
          <w:b/>
          <w:sz w:val="26"/>
          <w:szCs w:val="26"/>
        </w:rPr>
        <w:t>c</w:t>
      </w:r>
      <w:r w:rsidRPr="0082102D">
        <w:rPr>
          <w:rFonts w:ascii="Times New Roman" w:hAnsi="Times New Roman" w:cs="Times New Roman"/>
          <w:b/>
          <w:sz w:val="26"/>
          <w:szCs w:val="26"/>
        </w:rPr>
        <w:t xml:space="preserve">hức năng của </w:t>
      </w:r>
      <w:r w:rsidR="0082102D" w:rsidRPr="0082102D">
        <w:rPr>
          <w:rFonts w:ascii="Times New Roman" w:hAnsi="Times New Roman" w:cs="Times New Roman"/>
          <w:b/>
          <w:sz w:val="26"/>
          <w:szCs w:val="26"/>
        </w:rPr>
        <w:t>h</w:t>
      </w:r>
      <w:r w:rsidRPr="0082102D">
        <w:rPr>
          <w:rFonts w:ascii="Times New Roman" w:hAnsi="Times New Roman" w:cs="Times New Roman"/>
          <w:b/>
          <w:sz w:val="26"/>
          <w:szCs w:val="26"/>
        </w:rPr>
        <w:t>ệ thống</w:t>
      </w:r>
    </w:p>
    <w:p w14:paraId="3A804AC6" w14:textId="04979B55" w:rsidR="009C51F9" w:rsidRPr="0082102D" w:rsidRDefault="00000000">
      <w:pPr>
        <w:spacing w:after="80"/>
        <w:rPr>
          <w:rFonts w:ascii="Times New Roman" w:hAnsi="Times New Roman" w:cs="Times New Roman"/>
          <w:sz w:val="26"/>
          <w:szCs w:val="26"/>
        </w:rPr>
      </w:pPr>
      <w:r w:rsidRPr="0082102D">
        <w:rPr>
          <w:rFonts w:ascii="Times New Roman" w:hAnsi="Times New Roman" w:cs="Times New Roman"/>
          <w:sz w:val="26"/>
          <w:szCs w:val="26"/>
        </w:rPr>
        <w:t>Ứng dụng Cashew StudyDocs là hệ thống quản lý tài liệu học tập cá nhân dành cho sinh viên, được chuyển đổi và áp dụng triết lý quản lý tài sản tài chính của kiến trúc Cashew sang bài toán quản lý tài sản tri thức học tập:</w:t>
      </w:r>
    </w:p>
    <w:p w14:paraId="66C15D94" w14:textId="60F08206"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 xml:space="preserve">Quản lý </w:t>
      </w:r>
      <w:r w:rsidR="0082102D">
        <w:rPr>
          <w:rFonts w:ascii="Times New Roman" w:hAnsi="Times New Roman" w:cs="Times New Roman"/>
          <w:b/>
          <w:sz w:val="26"/>
          <w:szCs w:val="26"/>
        </w:rPr>
        <w:t>m</w:t>
      </w:r>
      <w:r w:rsidRPr="0082102D">
        <w:rPr>
          <w:rFonts w:ascii="Times New Roman" w:hAnsi="Times New Roman" w:cs="Times New Roman"/>
          <w:b/>
          <w:sz w:val="26"/>
          <w:szCs w:val="26"/>
        </w:rPr>
        <w:t>ôn học:</w:t>
      </w:r>
      <w:r w:rsidRPr="0082102D">
        <w:rPr>
          <w:rFonts w:ascii="Times New Roman" w:hAnsi="Times New Roman" w:cs="Times New Roman"/>
          <w:sz w:val="26"/>
          <w:szCs w:val="26"/>
        </w:rPr>
        <w:t xml:space="preserve"> Phân chia tài liệu theo từng môn học/khóa học (</w:t>
      </w:r>
      <w:r w:rsidR="0082102D">
        <w:rPr>
          <w:rFonts w:ascii="Times New Roman" w:hAnsi="Times New Roman" w:cs="Times New Roman"/>
          <w:sz w:val="26"/>
          <w:szCs w:val="26"/>
        </w:rPr>
        <w:t>m</w:t>
      </w:r>
      <w:r w:rsidRPr="0082102D">
        <w:rPr>
          <w:rFonts w:ascii="Times New Roman" w:hAnsi="Times New Roman" w:cs="Times New Roman"/>
          <w:sz w:val="26"/>
          <w:szCs w:val="26"/>
        </w:rPr>
        <w:t xml:space="preserve">ã môn, </w:t>
      </w:r>
      <w:r w:rsidR="0082102D">
        <w:rPr>
          <w:rFonts w:ascii="Times New Roman" w:hAnsi="Times New Roman" w:cs="Times New Roman"/>
          <w:sz w:val="26"/>
          <w:szCs w:val="26"/>
        </w:rPr>
        <w:t>t</w:t>
      </w:r>
      <w:r w:rsidRPr="0082102D">
        <w:rPr>
          <w:rFonts w:ascii="Times New Roman" w:hAnsi="Times New Roman" w:cs="Times New Roman"/>
          <w:sz w:val="26"/>
          <w:szCs w:val="26"/>
        </w:rPr>
        <w:t xml:space="preserve">ên môn học, </w:t>
      </w:r>
      <w:r w:rsidR="0082102D">
        <w:rPr>
          <w:rFonts w:ascii="Times New Roman" w:hAnsi="Times New Roman" w:cs="Times New Roman"/>
          <w:sz w:val="26"/>
          <w:szCs w:val="26"/>
        </w:rPr>
        <w:t>m</w:t>
      </w:r>
      <w:r w:rsidRPr="0082102D">
        <w:rPr>
          <w:rFonts w:ascii="Times New Roman" w:hAnsi="Times New Roman" w:cs="Times New Roman"/>
          <w:sz w:val="26"/>
          <w:szCs w:val="26"/>
        </w:rPr>
        <w:t xml:space="preserve">ã màu nhận diện và </w:t>
      </w:r>
      <w:r w:rsidR="0082102D">
        <w:rPr>
          <w:rFonts w:ascii="Times New Roman" w:hAnsi="Times New Roman" w:cs="Times New Roman"/>
          <w:sz w:val="26"/>
          <w:szCs w:val="26"/>
        </w:rPr>
        <w:t>i</w:t>
      </w:r>
      <w:r w:rsidRPr="0082102D">
        <w:rPr>
          <w:rFonts w:ascii="Times New Roman" w:hAnsi="Times New Roman" w:cs="Times New Roman"/>
          <w:sz w:val="26"/>
          <w:szCs w:val="26"/>
        </w:rPr>
        <w:t>con biểu trưng).</w:t>
      </w:r>
    </w:p>
    <w:p w14:paraId="232FD3D4" w14:textId="62B55AD2"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 xml:space="preserve">Quản lý </w:t>
      </w:r>
      <w:r w:rsidR="0082102D">
        <w:rPr>
          <w:rFonts w:ascii="Times New Roman" w:hAnsi="Times New Roman" w:cs="Times New Roman"/>
          <w:b/>
          <w:sz w:val="26"/>
          <w:szCs w:val="26"/>
        </w:rPr>
        <w:t>t</w:t>
      </w:r>
      <w:r w:rsidRPr="0082102D">
        <w:rPr>
          <w:rFonts w:ascii="Times New Roman" w:hAnsi="Times New Roman" w:cs="Times New Roman"/>
          <w:b/>
          <w:sz w:val="26"/>
          <w:szCs w:val="26"/>
        </w:rPr>
        <w:t xml:space="preserve">ài liệu </w:t>
      </w:r>
      <w:r w:rsidR="0082102D">
        <w:rPr>
          <w:rFonts w:ascii="Times New Roman" w:hAnsi="Times New Roman" w:cs="Times New Roman"/>
          <w:b/>
          <w:sz w:val="26"/>
          <w:szCs w:val="26"/>
        </w:rPr>
        <w:t>h</w:t>
      </w:r>
      <w:r w:rsidRPr="0082102D">
        <w:rPr>
          <w:rFonts w:ascii="Times New Roman" w:hAnsi="Times New Roman" w:cs="Times New Roman"/>
          <w:b/>
          <w:sz w:val="26"/>
          <w:szCs w:val="26"/>
        </w:rPr>
        <w:t>ọc tập:</w:t>
      </w:r>
      <w:r w:rsidRPr="0082102D">
        <w:rPr>
          <w:rFonts w:ascii="Times New Roman" w:hAnsi="Times New Roman" w:cs="Times New Roman"/>
          <w:sz w:val="26"/>
          <w:szCs w:val="26"/>
        </w:rPr>
        <w:t xml:space="preserve"> Hỗ trợ 4 phân loại cốt lõi gồm </w:t>
      </w:r>
      <w:r w:rsidR="0082102D">
        <w:rPr>
          <w:rFonts w:ascii="Times New Roman" w:hAnsi="Times New Roman" w:cs="Times New Roman"/>
          <w:sz w:val="26"/>
          <w:szCs w:val="26"/>
        </w:rPr>
        <w:t>b</w:t>
      </w:r>
      <w:r w:rsidRPr="0082102D">
        <w:rPr>
          <w:rFonts w:ascii="Times New Roman" w:hAnsi="Times New Roman" w:cs="Times New Roman"/>
          <w:sz w:val="26"/>
          <w:szCs w:val="26"/>
        </w:rPr>
        <w:t xml:space="preserve">ài giảng (Lectures), </w:t>
      </w:r>
      <w:r w:rsidR="0082102D">
        <w:rPr>
          <w:rFonts w:ascii="Times New Roman" w:hAnsi="Times New Roman" w:cs="Times New Roman"/>
          <w:sz w:val="26"/>
          <w:szCs w:val="26"/>
        </w:rPr>
        <w:t>b</w:t>
      </w:r>
      <w:r w:rsidRPr="0082102D">
        <w:rPr>
          <w:rFonts w:ascii="Times New Roman" w:hAnsi="Times New Roman" w:cs="Times New Roman"/>
          <w:sz w:val="26"/>
          <w:szCs w:val="26"/>
        </w:rPr>
        <w:t xml:space="preserve">ài tập (Exercises), </w:t>
      </w:r>
      <w:r w:rsidR="0082102D">
        <w:rPr>
          <w:rFonts w:ascii="Times New Roman" w:hAnsi="Times New Roman" w:cs="Times New Roman"/>
          <w:sz w:val="26"/>
          <w:szCs w:val="26"/>
        </w:rPr>
        <w:t>t</w:t>
      </w:r>
      <w:r w:rsidRPr="0082102D">
        <w:rPr>
          <w:rFonts w:ascii="Times New Roman" w:hAnsi="Times New Roman" w:cs="Times New Roman"/>
          <w:sz w:val="26"/>
          <w:szCs w:val="26"/>
        </w:rPr>
        <w:t xml:space="preserve">ài liệu tham khảo (References), </w:t>
      </w:r>
      <w:r w:rsidR="0082102D">
        <w:rPr>
          <w:rFonts w:ascii="Times New Roman" w:hAnsi="Times New Roman" w:cs="Times New Roman"/>
          <w:sz w:val="26"/>
          <w:szCs w:val="26"/>
        </w:rPr>
        <w:t>đ</w:t>
      </w:r>
      <w:r w:rsidRPr="0082102D">
        <w:rPr>
          <w:rFonts w:ascii="Times New Roman" w:hAnsi="Times New Roman" w:cs="Times New Roman"/>
          <w:sz w:val="26"/>
          <w:szCs w:val="26"/>
        </w:rPr>
        <w:t>ề thi/</w:t>
      </w:r>
      <w:r w:rsidR="0082102D">
        <w:rPr>
          <w:rFonts w:ascii="Times New Roman" w:hAnsi="Times New Roman" w:cs="Times New Roman"/>
          <w:sz w:val="26"/>
          <w:szCs w:val="26"/>
        </w:rPr>
        <w:t>k</w:t>
      </w:r>
      <w:r w:rsidRPr="0082102D">
        <w:rPr>
          <w:rFonts w:ascii="Times New Roman" w:hAnsi="Times New Roman" w:cs="Times New Roman"/>
          <w:sz w:val="26"/>
          <w:szCs w:val="26"/>
        </w:rPr>
        <w:t>iểm tra (Exams).</w:t>
      </w:r>
    </w:p>
    <w:p w14:paraId="7CDE366B" w14:textId="6FEF3666"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 xml:space="preserve">Theo dõi </w:t>
      </w:r>
      <w:r w:rsidR="0082102D">
        <w:rPr>
          <w:rFonts w:ascii="Times New Roman" w:hAnsi="Times New Roman" w:cs="Times New Roman"/>
          <w:b/>
          <w:sz w:val="26"/>
          <w:szCs w:val="26"/>
        </w:rPr>
        <w:t>t</w:t>
      </w:r>
      <w:r w:rsidRPr="0082102D">
        <w:rPr>
          <w:rFonts w:ascii="Times New Roman" w:hAnsi="Times New Roman" w:cs="Times New Roman"/>
          <w:b/>
          <w:sz w:val="26"/>
          <w:szCs w:val="26"/>
        </w:rPr>
        <w:t xml:space="preserve">rạng thái </w:t>
      </w:r>
      <w:r w:rsidR="0082102D">
        <w:rPr>
          <w:rFonts w:ascii="Times New Roman" w:hAnsi="Times New Roman" w:cs="Times New Roman"/>
          <w:b/>
          <w:sz w:val="26"/>
          <w:szCs w:val="26"/>
        </w:rPr>
        <w:t>h</w:t>
      </w:r>
      <w:r w:rsidRPr="0082102D">
        <w:rPr>
          <w:rFonts w:ascii="Times New Roman" w:hAnsi="Times New Roman" w:cs="Times New Roman"/>
          <w:b/>
          <w:sz w:val="26"/>
          <w:szCs w:val="26"/>
        </w:rPr>
        <w:t>ọc tập:</w:t>
      </w:r>
      <w:r w:rsidRPr="0082102D">
        <w:rPr>
          <w:rFonts w:ascii="Times New Roman" w:hAnsi="Times New Roman" w:cs="Times New Roman"/>
          <w:sz w:val="26"/>
          <w:szCs w:val="26"/>
        </w:rPr>
        <w:t xml:space="preserve"> Theo dõi chu trình 3 bước: Chưa học (Pending) </w:t>
      </w:r>
      <w:r w:rsidRPr="0082102D">
        <w:rPr>
          <w:rFonts w:ascii="Segoe UI Symbol" w:hAnsi="Segoe UI Symbol" w:cs="Segoe UI Symbol"/>
          <w:sz w:val="26"/>
          <w:szCs w:val="26"/>
        </w:rPr>
        <w:t>➔</w:t>
      </w:r>
      <w:r w:rsidRPr="0082102D">
        <w:rPr>
          <w:rFonts w:ascii="Times New Roman" w:hAnsi="Times New Roman" w:cs="Times New Roman"/>
          <w:sz w:val="26"/>
          <w:szCs w:val="26"/>
        </w:rPr>
        <w:t xml:space="preserve"> Đang học (In Progress) </w:t>
      </w:r>
      <w:r w:rsidRPr="0082102D">
        <w:rPr>
          <w:rFonts w:ascii="Segoe UI Symbol" w:hAnsi="Segoe UI Symbol" w:cs="Segoe UI Symbol"/>
          <w:sz w:val="26"/>
          <w:szCs w:val="26"/>
        </w:rPr>
        <w:t>➔</w:t>
      </w:r>
      <w:r w:rsidRPr="0082102D">
        <w:rPr>
          <w:rFonts w:ascii="Times New Roman" w:hAnsi="Times New Roman" w:cs="Times New Roman"/>
          <w:sz w:val="26"/>
          <w:szCs w:val="26"/>
        </w:rPr>
        <w:t xml:space="preserve"> Đã hoàn thành (Completed). Tích hợp hạn chót (Due date), mức ưu tiên (Thấp/Trung bình/Gấp), thời lượng ước tính, số trang và thẻ tags.</w:t>
      </w:r>
    </w:p>
    <w:p w14:paraId="73DA8EDE" w14:textId="17976042"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 xml:space="preserve">Tìm kiếm </w:t>
      </w:r>
      <w:r w:rsidR="0082102D">
        <w:rPr>
          <w:rFonts w:ascii="Times New Roman" w:hAnsi="Times New Roman" w:cs="Times New Roman"/>
          <w:b/>
          <w:sz w:val="26"/>
          <w:szCs w:val="26"/>
        </w:rPr>
        <w:t>và</w:t>
      </w:r>
      <w:r w:rsidRPr="0082102D">
        <w:rPr>
          <w:rFonts w:ascii="Times New Roman" w:hAnsi="Times New Roman" w:cs="Times New Roman"/>
          <w:b/>
          <w:sz w:val="26"/>
          <w:szCs w:val="26"/>
        </w:rPr>
        <w:t xml:space="preserve"> </w:t>
      </w:r>
      <w:r w:rsidR="0082102D">
        <w:rPr>
          <w:rFonts w:ascii="Times New Roman" w:hAnsi="Times New Roman" w:cs="Times New Roman"/>
          <w:b/>
          <w:sz w:val="26"/>
          <w:szCs w:val="26"/>
        </w:rPr>
        <w:t>l</w:t>
      </w:r>
      <w:r w:rsidRPr="0082102D">
        <w:rPr>
          <w:rFonts w:ascii="Times New Roman" w:hAnsi="Times New Roman" w:cs="Times New Roman"/>
          <w:b/>
          <w:sz w:val="26"/>
          <w:szCs w:val="26"/>
        </w:rPr>
        <w:t xml:space="preserve">ọc </w:t>
      </w:r>
      <w:r w:rsidR="0082102D">
        <w:rPr>
          <w:rFonts w:ascii="Times New Roman" w:hAnsi="Times New Roman" w:cs="Times New Roman"/>
          <w:b/>
          <w:sz w:val="26"/>
          <w:szCs w:val="26"/>
        </w:rPr>
        <w:t>đ</w:t>
      </w:r>
      <w:r w:rsidRPr="0082102D">
        <w:rPr>
          <w:rFonts w:ascii="Times New Roman" w:hAnsi="Times New Roman" w:cs="Times New Roman"/>
          <w:b/>
          <w:sz w:val="26"/>
          <w:szCs w:val="26"/>
        </w:rPr>
        <w:t>a tiêu chí:</w:t>
      </w:r>
      <w:r w:rsidRPr="0082102D">
        <w:rPr>
          <w:rFonts w:ascii="Times New Roman" w:hAnsi="Times New Roman" w:cs="Times New Roman"/>
          <w:sz w:val="26"/>
          <w:szCs w:val="26"/>
        </w:rPr>
        <w:t xml:space="preserve"> Tìm kiếm toàn văn (Full-text) tức thì không độ trễ theo từ khóa trong tiêu đề, mô tả, môn học, tags; kết hợp đa tiêu chí theo môn học, loại tài liệu, trạng thái.</w:t>
      </w:r>
    </w:p>
    <w:p w14:paraId="22A7DF59" w14:textId="34ADBBC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 xml:space="preserve">Đo lường </w:t>
      </w:r>
      <w:r w:rsidR="0082102D">
        <w:rPr>
          <w:rFonts w:ascii="Times New Roman" w:hAnsi="Times New Roman" w:cs="Times New Roman"/>
          <w:b/>
          <w:sz w:val="26"/>
          <w:szCs w:val="26"/>
        </w:rPr>
        <w:t>t</w:t>
      </w:r>
      <w:r w:rsidRPr="0082102D">
        <w:rPr>
          <w:rFonts w:ascii="Times New Roman" w:hAnsi="Times New Roman" w:cs="Times New Roman"/>
          <w:b/>
          <w:sz w:val="26"/>
          <w:szCs w:val="26"/>
        </w:rPr>
        <w:t xml:space="preserve">iến độ </w:t>
      </w:r>
      <w:r w:rsidR="0082102D">
        <w:rPr>
          <w:rFonts w:ascii="Times New Roman" w:hAnsi="Times New Roman" w:cs="Times New Roman"/>
          <w:b/>
          <w:sz w:val="26"/>
          <w:szCs w:val="26"/>
        </w:rPr>
        <w:t>và</w:t>
      </w:r>
      <w:r w:rsidRPr="0082102D">
        <w:rPr>
          <w:rFonts w:ascii="Times New Roman" w:hAnsi="Times New Roman" w:cs="Times New Roman"/>
          <w:b/>
          <w:sz w:val="26"/>
          <w:szCs w:val="26"/>
        </w:rPr>
        <w:t xml:space="preserve"> </w:t>
      </w:r>
      <w:r w:rsidR="0082102D">
        <w:rPr>
          <w:rFonts w:ascii="Times New Roman" w:hAnsi="Times New Roman" w:cs="Times New Roman"/>
          <w:b/>
          <w:sz w:val="26"/>
          <w:szCs w:val="26"/>
        </w:rPr>
        <w:t>t</w:t>
      </w:r>
      <w:r w:rsidRPr="0082102D">
        <w:rPr>
          <w:rFonts w:ascii="Times New Roman" w:hAnsi="Times New Roman" w:cs="Times New Roman"/>
          <w:b/>
          <w:sz w:val="26"/>
          <w:szCs w:val="26"/>
        </w:rPr>
        <w:t>hống kê:</w:t>
      </w:r>
      <w:r w:rsidRPr="0082102D">
        <w:rPr>
          <w:rFonts w:ascii="Times New Roman" w:hAnsi="Times New Roman" w:cs="Times New Roman"/>
          <w:sz w:val="26"/>
          <w:szCs w:val="26"/>
        </w:rPr>
        <w:t xml:space="preserve"> Vòng đo hạn mức học tập (Overall Progress Gauge), tỷ lệ hoàn thành theo từng môn học và biểu đồ phân bố tài liệu.</w:t>
      </w:r>
    </w:p>
    <w:p w14:paraId="1D30272F" w14:textId="0C164762"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lastRenderedPageBreak/>
        <w:t xml:space="preserve">Sao lưu </w:t>
      </w:r>
      <w:r w:rsidR="0082102D">
        <w:rPr>
          <w:rFonts w:ascii="Times New Roman" w:hAnsi="Times New Roman" w:cs="Times New Roman"/>
          <w:b/>
          <w:sz w:val="26"/>
          <w:szCs w:val="26"/>
        </w:rPr>
        <w:t>và</w:t>
      </w:r>
      <w:r w:rsidR="0082102D">
        <w:rPr>
          <w:rFonts w:ascii="Times New Roman" w:hAnsi="Times New Roman" w:cs="Times New Roman"/>
          <w:b/>
          <w:sz w:val="26"/>
          <w:szCs w:val="26"/>
          <w:lang w:val="vi-VN"/>
        </w:rPr>
        <w:t xml:space="preserve"> q</w:t>
      </w:r>
      <w:r w:rsidRPr="0082102D">
        <w:rPr>
          <w:rFonts w:ascii="Times New Roman" w:hAnsi="Times New Roman" w:cs="Times New Roman"/>
          <w:b/>
          <w:sz w:val="26"/>
          <w:szCs w:val="26"/>
        </w:rPr>
        <w:t>uyền riêng tư (Local-First Backup):</w:t>
      </w:r>
      <w:r w:rsidRPr="0082102D">
        <w:rPr>
          <w:rFonts w:ascii="Times New Roman" w:hAnsi="Times New Roman" w:cs="Times New Roman"/>
          <w:sz w:val="26"/>
          <w:szCs w:val="26"/>
        </w:rPr>
        <w:t xml:space="preserve"> Cho phép xuất toàn bộ cấu trúc dữ liệu ra file JSON để phục hồi, và xuất danh sách ra định dạng CSV tương thích hoàn hảo với Microsoft Excel.</w:t>
      </w:r>
    </w:p>
    <w:p w14:paraId="5B5C0559" w14:textId="4CE2106B" w:rsidR="009C51F9" w:rsidRPr="0082102D" w:rsidRDefault="00000000">
      <w:pPr>
        <w:spacing w:before="240" w:after="80"/>
        <w:rPr>
          <w:rFonts w:ascii="Times New Roman" w:hAnsi="Times New Roman" w:cs="Times New Roman"/>
          <w:sz w:val="26"/>
          <w:szCs w:val="26"/>
        </w:rPr>
      </w:pPr>
      <w:r w:rsidRPr="0082102D">
        <w:rPr>
          <w:rFonts w:ascii="Times New Roman" w:hAnsi="Times New Roman" w:cs="Times New Roman"/>
          <w:b/>
          <w:sz w:val="26"/>
          <w:szCs w:val="26"/>
        </w:rPr>
        <w:t xml:space="preserve">1.2. Sơ đồ </w:t>
      </w:r>
      <w:r w:rsidR="0082102D">
        <w:rPr>
          <w:rFonts w:ascii="Times New Roman" w:hAnsi="Times New Roman" w:cs="Times New Roman"/>
          <w:b/>
          <w:sz w:val="26"/>
          <w:szCs w:val="26"/>
        </w:rPr>
        <w:t>l</w:t>
      </w:r>
      <w:r w:rsidRPr="0082102D">
        <w:rPr>
          <w:rFonts w:ascii="Times New Roman" w:hAnsi="Times New Roman" w:cs="Times New Roman"/>
          <w:b/>
          <w:sz w:val="26"/>
          <w:szCs w:val="26"/>
        </w:rPr>
        <w:t xml:space="preserve">uồng </w:t>
      </w:r>
      <w:r w:rsidR="0082102D">
        <w:rPr>
          <w:rFonts w:ascii="Times New Roman" w:hAnsi="Times New Roman" w:cs="Times New Roman"/>
          <w:b/>
          <w:sz w:val="26"/>
          <w:szCs w:val="26"/>
        </w:rPr>
        <w:t>d</w:t>
      </w:r>
      <w:r w:rsidRPr="0082102D">
        <w:rPr>
          <w:rFonts w:ascii="Times New Roman" w:hAnsi="Times New Roman" w:cs="Times New Roman"/>
          <w:b/>
          <w:sz w:val="26"/>
          <w:szCs w:val="26"/>
        </w:rPr>
        <w:t xml:space="preserve">ữ liệu </w:t>
      </w:r>
      <w:r w:rsidR="0082102D">
        <w:rPr>
          <w:rFonts w:ascii="Times New Roman" w:hAnsi="Times New Roman" w:cs="Times New Roman"/>
          <w:b/>
          <w:sz w:val="26"/>
          <w:szCs w:val="26"/>
        </w:rPr>
        <w:t>p</w:t>
      </w:r>
      <w:r w:rsidRPr="0082102D">
        <w:rPr>
          <w:rFonts w:ascii="Times New Roman" w:hAnsi="Times New Roman" w:cs="Times New Roman"/>
          <w:b/>
          <w:sz w:val="26"/>
          <w:szCs w:val="26"/>
        </w:rPr>
        <w:t>hản ứng (Unidirectional Reactive Flow)</w:t>
      </w:r>
    </w:p>
    <w:p w14:paraId="744607E9" w14:textId="77777777" w:rsidR="009C51F9" w:rsidRPr="0082102D" w:rsidRDefault="00000000">
      <w:pPr>
        <w:spacing w:after="80"/>
        <w:rPr>
          <w:rFonts w:ascii="Times New Roman" w:hAnsi="Times New Roman" w:cs="Times New Roman"/>
          <w:sz w:val="26"/>
          <w:szCs w:val="26"/>
        </w:rPr>
      </w:pPr>
      <w:r w:rsidRPr="0082102D">
        <w:rPr>
          <w:rFonts w:ascii="Times New Roman" w:hAnsi="Times New Roman" w:cs="Times New Roman"/>
          <w:sz w:val="26"/>
          <w:szCs w:val="26"/>
        </w:rPr>
        <w:t>Tuân thủ nguyên lý Local-First và luồng dữ liệu 1 chiều của Cashew, mọi thay đổi từ người dùng đi qua 5 bước nghiêm ngặt:</w:t>
      </w:r>
    </w:p>
    <w:tbl>
      <w:tblPr>
        <w:tblW w:w="0" w:type="auto"/>
        <w:jc w:val="center"/>
        <w:tblLook w:val="04A0" w:firstRow="1" w:lastRow="0" w:firstColumn="1" w:lastColumn="0" w:noHBand="0" w:noVBand="1"/>
      </w:tblPr>
      <w:tblGrid>
        <w:gridCol w:w="9720"/>
      </w:tblGrid>
      <w:tr w:rsidR="009C51F9" w:rsidRPr="0082102D" w14:paraId="503E2E94" w14:textId="77777777">
        <w:trPr>
          <w:jc w:val="center"/>
        </w:trPr>
        <w:tc>
          <w:tcPr>
            <w:tcW w:w="9360" w:type="dxa"/>
            <w:shd w:val="clear" w:color="auto" w:fill="F5F5F5"/>
            <w:tcMar>
              <w:top w:w="140" w:type="dxa"/>
              <w:left w:w="180" w:type="dxa"/>
              <w:bottom w:w="140" w:type="dxa"/>
              <w:right w:w="180" w:type="dxa"/>
            </w:tcMar>
          </w:tcPr>
          <w:p w14:paraId="3DAA7B04" w14:textId="0B5FB27F" w:rsidR="009C51F9" w:rsidRPr="0082102D" w:rsidRDefault="00000000">
            <w:pPr>
              <w:spacing w:after="0"/>
              <w:rPr>
                <w:rFonts w:ascii="Times New Roman" w:hAnsi="Times New Roman" w:cs="Times New Roman"/>
                <w:sz w:val="26"/>
                <w:szCs w:val="26"/>
              </w:rPr>
            </w:pPr>
            <w:r w:rsidRPr="0082102D">
              <w:rPr>
                <w:rFonts w:ascii="Times New Roman" w:hAnsi="Times New Roman" w:cs="Times New Roman"/>
                <w:sz w:val="26"/>
                <w:szCs w:val="26"/>
              </w:rPr>
              <w:t>[ Người Dùng (Sinh viên) ]</w:t>
            </w:r>
            <w:r w:rsidRPr="0082102D">
              <w:rPr>
                <w:rFonts w:ascii="Times New Roman" w:hAnsi="Times New Roman" w:cs="Times New Roman"/>
                <w:sz w:val="26"/>
                <w:szCs w:val="26"/>
              </w:rPr>
              <w:br/>
              <w:t xml:space="preserve">       │</w:t>
            </w:r>
            <w:r w:rsidRPr="0082102D">
              <w:rPr>
                <w:rFonts w:ascii="Times New Roman" w:hAnsi="Times New Roman" w:cs="Times New Roman"/>
                <w:sz w:val="26"/>
                <w:szCs w:val="26"/>
              </w:rPr>
              <w:br/>
              <w:t xml:space="preserve">       │ (1) Nhập / Sửa / Đổi trạng thái tài liệu trên giao diện</w:t>
            </w:r>
            <w:r w:rsidRPr="0082102D">
              <w:rPr>
                <w:rFonts w:ascii="Times New Roman" w:hAnsi="Times New Roman" w:cs="Times New Roman"/>
                <w:sz w:val="26"/>
                <w:szCs w:val="26"/>
              </w:rPr>
              <w:br/>
              <w:t xml:space="preserve">       ▼</w:t>
            </w:r>
            <w:r w:rsidRPr="0082102D">
              <w:rPr>
                <w:rFonts w:ascii="Times New Roman" w:hAnsi="Times New Roman" w:cs="Times New Roman"/>
                <w:sz w:val="26"/>
                <w:szCs w:val="26"/>
              </w:rPr>
              <w:br/>
              <w:t>[ Tầng Giao Diện (Flutter UI - Pages &amp; Widgets) ]</w:t>
            </w:r>
            <w:r w:rsidRPr="0082102D">
              <w:rPr>
                <w:rFonts w:ascii="Times New Roman" w:hAnsi="Times New Roman" w:cs="Times New Roman"/>
                <w:sz w:val="26"/>
                <w:szCs w:val="26"/>
              </w:rPr>
              <w:br/>
              <w:t xml:space="preserve">       │</w:t>
            </w:r>
            <w:r w:rsidRPr="0082102D">
              <w:rPr>
                <w:rFonts w:ascii="Times New Roman" w:hAnsi="Times New Roman" w:cs="Times New Roman"/>
                <w:sz w:val="26"/>
                <w:szCs w:val="26"/>
              </w:rPr>
              <w:br/>
              <w:t xml:space="preserve">       │ (2) Gọi Provider (document_provider.dart)</w:t>
            </w:r>
            <w:r w:rsidRPr="0082102D">
              <w:rPr>
                <w:rFonts w:ascii="Times New Roman" w:hAnsi="Times New Roman" w:cs="Times New Roman"/>
                <w:sz w:val="26"/>
                <w:szCs w:val="26"/>
              </w:rPr>
              <w:br/>
              <w:t xml:space="preserve">       ▼</w:t>
            </w:r>
            <w:r w:rsidRPr="0082102D">
              <w:rPr>
                <w:rFonts w:ascii="Times New Roman" w:hAnsi="Times New Roman" w:cs="Times New Roman"/>
                <w:sz w:val="26"/>
                <w:szCs w:val="26"/>
              </w:rPr>
              <w:br/>
              <w:t>[ Tầng Quản Lý Trạng Thái (DocumentProvider) ]</w:t>
            </w:r>
            <w:r w:rsidRPr="0082102D">
              <w:rPr>
                <w:rFonts w:ascii="Times New Roman" w:hAnsi="Times New Roman" w:cs="Times New Roman"/>
                <w:sz w:val="26"/>
                <w:szCs w:val="26"/>
              </w:rPr>
              <w:br/>
              <w:t xml:space="preserve">       │</w:t>
            </w:r>
            <w:r w:rsidRPr="0082102D">
              <w:rPr>
                <w:rFonts w:ascii="Times New Roman" w:hAnsi="Times New Roman" w:cs="Times New Roman"/>
                <w:sz w:val="26"/>
                <w:szCs w:val="26"/>
              </w:rPr>
              <w:br/>
              <w:t xml:space="preserve">       │ (3) Gọi DAO (StudyAppDatabase.createOrUpdateDocument)</w:t>
            </w:r>
            <w:r w:rsidRPr="0082102D">
              <w:rPr>
                <w:rFonts w:ascii="Times New Roman" w:hAnsi="Times New Roman" w:cs="Times New Roman"/>
                <w:sz w:val="26"/>
                <w:szCs w:val="26"/>
              </w:rPr>
              <w:br/>
              <w:t xml:space="preserve">       ▼</w:t>
            </w:r>
            <w:r w:rsidRPr="0082102D">
              <w:rPr>
                <w:rFonts w:ascii="Times New Roman" w:hAnsi="Times New Roman" w:cs="Times New Roman"/>
                <w:sz w:val="26"/>
                <w:szCs w:val="26"/>
              </w:rPr>
              <w:br/>
              <w:t>[ Tầng Truy Cập Dữ Liệu (StudyAppDatabase DAO) ]</w:t>
            </w:r>
            <w:r w:rsidRPr="0082102D">
              <w:rPr>
                <w:rFonts w:ascii="Times New Roman" w:hAnsi="Times New Roman" w:cs="Times New Roman"/>
                <w:sz w:val="26"/>
                <w:szCs w:val="26"/>
              </w:rPr>
              <w:br/>
              <w:t xml:space="preserve">       │</w:t>
            </w:r>
            <w:r w:rsidRPr="0082102D">
              <w:rPr>
                <w:rFonts w:ascii="Times New Roman" w:hAnsi="Times New Roman" w:cs="Times New Roman"/>
                <w:sz w:val="26"/>
                <w:szCs w:val="26"/>
              </w:rPr>
              <w:br/>
              <w:t xml:space="preserve">       │ (4) Ghi dữ liệu vào Local Storage (SharedPreferences Auto-save)</w:t>
            </w:r>
            <w:r w:rsidRPr="0082102D">
              <w:rPr>
                <w:rFonts w:ascii="Times New Roman" w:hAnsi="Times New Roman" w:cs="Times New Roman"/>
                <w:sz w:val="26"/>
                <w:szCs w:val="26"/>
              </w:rPr>
              <w:br/>
              <w:t xml:space="preserve">       ▼</w:t>
            </w:r>
            <w:r w:rsidRPr="0082102D">
              <w:rPr>
                <w:rFonts w:ascii="Times New Roman" w:hAnsi="Times New Roman" w:cs="Times New Roman"/>
                <w:sz w:val="26"/>
                <w:szCs w:val="26"/>
              </w:rPr>
              <w:br/>
              <w:t>[ CSDL Cục Bộ Thiết Bị (Local Storage Engine) ]</w:t>
            </w:r>
            <w:r w:rsidRPr="0082102D">
              <w:rPr>
                <w:rFonts w:ascii="Times New Roman" w:hAnsi="Times New Roman" w:cs="Times New Roman"/>
                <w:sz w:val="26"/>
                <w:szCs w:val="26"/>
              </w:rPr>
              <w:br/>
              <w:t xml:space="preserve">       │</w:t>
            </w:r>
            <w:r w:rsidRPr="0082102D">
              <w:rPr>
                <w:rFonts w:ascii="Times New Roman" w:hAnsi="Times New Roman" w:cs="Times New Roman"/>
                <w:sz w:val="26"/>
                <w:szCs w:val="26"/>
              </w:rPr>
              <w:br/>
              <w:t xml:space="preserve">       │ (5) Ghi đĩa thành công</w:t>
            </w:r>
            <w:r w:rsidRPr="0082102D">
              <w:rPr>
                <w:rFonts w:ascii="Times New Roman" w:hAnsi="Times New Roman" w:cs="Times New Roman"/>
                <w:sz w:val="26"/>
                <w:szCs w:val="26"/>
              </w:rPr>
              <w:br/>
              <w:t xml:space="preserve">       ▼</w:t>
            </w:r>
            <w:r w:rsidRPr="0082102D">
              <w:rPr>
                <w:rFonts w:ascii="Times New Roman" w:hAnsi="Times New Roman" w:cs="Times New Roman"/>
                <w:sz w:val="26"/>
                <w:szCs w:val="26"/>
              </w:rPr>
              <w:br/>
              <w:t>[ Reactive Stream Controller ] ──(6) Tự động phát luồng dữ liệu mới (Stream)──┐</w:t>
            </w:r>
            <w:r w:rsidRPr="0082102D">
              <w:rPr>
                <w:rFonts w:ascii="Times New Roman" w:hAnsi="Times New Roman" w:cs="Times New Roman"/>
                <w:sz w:val="26"/>
                <w:szCs w:val="26"/>
              </w:rPr>
              <w:br/>
              <w:t xml:space="preserve">                                                                              │</w:t>
            </w:r>
            <w:r w:rsidRPr="0082102D">
              <w:rPr>
                <w:rFonts w:ascii="Times New Roman" w:hAnsi="Times New Roman" w:cs="Times New Roman"/>
                <w:sz w:val="26"/>
                <w:szCs w:val="26"/>
              </w:rPr>
              <w:br/>
              <w:t>┌────────────────────────────────────────────────────────────────────────────┘</w:t>
            </w:r>
            <w:r w:rsidRPr="0082102D">
              <w:rPr>
                <w:rFonts w:ascii="Times New Roman" w:hAnsi="Times New Roman" w:cs="Times New Roman"/>
                <w:sz w:val="26"/>
                <w:szCs w:val="26"/>
              </w:rPr>
              <w:br/>
              <w:t>▼</w:t>
            </w:r>
            <w:r w:rsidRPr="0082102D">
              <w:rPr>
                <w:rFonts w:ascii="Times New Roman" w:hAnsi="Times New Roman" w:cs="Times New Roman"/>
                <w:sz w:val="26"/>
                <w:szCs w:val="26"/>
              </w:rPr>
              <w:br/>
              <w:t>[ DocumentProvider Lắng Nghe Stream ]</w:t>
            </w:r>
            <w:r w:rsidRPr="0082102D">
              <w:rPr>
                <w:rFonts w:ascii="Times New Roman" w:hAnsi="Times New Roman" w:cs="Times New Roman"/>
                <w:sz w:val="26"/>
                <w:szCs w:val="26"/>
              </w:rPr>
              <w:br/>
              <w:t xml:space="preserve">       │</w:t>
            </w:r>
            <w:r w:rsidRPr="0082102D">
              <w:rPr>
                <w:rFonts w:ascii="Times New Roman" w:hAnsi="Times New Roman" w:cs="Times New Roman"/>
                <w:sz w:val="26"/>
                <w:szCs w:val="26"/>
              </w:rPr>
              <w:br/>
              <w:t xml:space="preserve">       │ (7) Tự động tính toán lại thống kê (DocumentCalculator) &amp; notifyListeners()</w:t>
            </w:r>
            <w:r w:rsidRPr="0082102D">
              <w:rPr>
                <w:rFonts w:ascii="Times New Roman" w:hAnsi="Times New Roman" w:cs="Times New Roman"/>
                <w:sz w:val="26"/>
                <w:szCs w:val="26"/>
              </w:rPr>
              <w:br/>
              <w:t xml:space="preserve">       ▼</w:t>
            </w:r>
            <w:r w:rsidRPr="0082102D">
              <w:rPr>
                <w:rFonts w:ascii="Times New Roman" w:hAnsi="Times New Roman" w:cs="Times New Roman"/>
                <w:sz w:val="26"/>
                <w:szCs w:val="26"/>
              </w:rPr>
              <w:br/>
            </w:r>
            <w:r w:rsidRPr="0082102D">
              <w:rPr>
                <w:rFonts w:ascii="Times New Roman" w:hAnsi="Times New Roman" w:cs="Times New Roman"/>
                <w:sz w:val="26"/>
                <w:szCs w:val="26"/>
              </w:rPr>
              <w:lastRenderedPageBreak/>
              <w:t xml:space="preserve">[ Giao </w:t>
            </w:r>
            <w:r w:rsidR="0082102D">
              <w:rPr>
                <w:rFonts w:ascii="Times New Roman" w:hAnsi="Times New Roman" w:cs="Times New Roman"/>
                <w:sz w:val="26"/>
                <w:szCs w:val="26"/>
              </w:rPr>
              <w:t>d</w:t>
            </w:r>
            <w:r w:rsidRPr="0082102D">
              <w:rPr>
                <w:rFonts w:ascii="Times New Roman" w:hAnsi="Times New Roman" w:cs="Times New Roman"/>
                <w:sz w:val="26"/>
                <w:szCs w:val="26"/>
              </w:rPr>
              <w:t xml:space="preserve">iện </w:t>
            </w:r>
            <w:r w:rsidR="0082102D">
              <w:rPr>
                <w:rFonts w:ascii="Times New Roman" w:hAnsi="Times New Roman" w:cs="Times New Roman"/>
                <w:sz w:val="26"/>
                <w:szCs w:val="26"/>
              </w:rPr>
              <w:t>t</w:t>
            </w:r>
            <w:r w:rsidRPr="0082102D">
              <w:rPr>
                <w:rFonts w:ascii="Times New Roman" w:hAnsi="Times New Roman" w:cs="Times New Roman"/>
                <w:sz w:val="26"/>
                <w:szCs w:val="26"/>
              </w:rPr>
              <w:t xml:space="preserve">ự </w:t>
            </w:r>
            <w:r w:rsidR="0082102D">
              <w:rPr>
                <w:rFonts w:ascii="Times New Roman" w:hAnsi="Times New Roman" w:cs="Times New Roman"/>
                <w:sz w:val="26"/>
                <w:szCs w:val="26"/>
              </w:rPr>
              <w:t>đ</w:t>
            </w:r>
            <w:r w:rsidRPr="0082102D">
              <w:rPr>
                <w:rFonts w:ascii="Times New Roman" w:hAnsi="Times New Roman" w:cs="Times New Roman"/>
                <w:sz w:val="26"/>
                <w:szCs w:val="26"/>
              </w:rPr>
              <w:t xml:space="preserve">ộng </w:t>
            </w:r>
            <w:r w:rsidR="0082102D">
              <w:rPr>
                <w:rFonts w:ascii="Times New Roman" w:hAnsi="Times New Roman" w:cs="Times New Roman"/>
                <w:sz w:val="26"/>
                <w:szCs w:val="26"/>
              </w:rPr>
              <w:t>c</w:t>
            </w:r>
            <w:r w:rsidRPr="0082102D">
              <w:rPr>
                <w:rFonts w:ascii="Times New Roman" w:hAnsi="Times New Roman" w:cs="Times New Roman"/>
                <w:sz w:val="26"/>
                <w:szCs w:val="26"/>
              </w:rPr>
              <w:t xml:space="preserve">ập </w:t>
            </w:r>
            <w:r w:rsidR="0082102D">
              <w:rPr>
                <w:rFonts w:ascii="Times New Roman" w:hAnsi="Times New Roman" w:cs="Times New Roman"/>
                <w:sz w:val="26"/>
                <w:szCs w:val="26"/>
              </w:rPr>
              <w:t>n</w:t>
            </w:r>
            <w:r w:rsidRPr="0082102D">
              <w:rPr>
                <w:rFonts w:ascii="Times New Roman" w:hAnsi="Times New Roman" w:cs="Times New Roman"/>
                <w:sz w:val="26"/>
                <w:szCs w:val="26"/>
              </w:rPr>
              <w:t xml:space="preserve">hật </w:t>
            </w:r>
            <w:r w:rsidR="0082102D">
              <w:rPr>
                <w:rFonts w:ascii="Times New Roman" w:hAnsi="Times New Roman" w:cs="Times New Roman"/>
                <w:sz w:val="26"/>
                <w:szCs w:val="26"/>
              </w:rPr>
              <w:t>t</w:t>
            </w:r>
            <w:r w:rsidRPr="0082102D">
              <w:rPr>
                <w:rFonts w:ascii="Times New Roman" w:hAnsi="Times New Roman" w:cs="Times New Roman"/>
                <w:sz w:val="26"/>
                <w:szCs w:val="26"/>
              </w:rPr>
              <w:t xml:space="preserve">ức </w:t>
            </w:r>
            <w:r w:rsidR="0082102D">
              <w:rPr>
                <w:rFonts w:ascii="Times New Roman" w:hAnsi="Times New Roman" w:cs="Times New Roman"/>
                <w:sz w:val="26"/>
                <w:szCs w:val="26"/>
              </w:rPr>
              <w:t>t</w:t>
            </w:r>
            <w:r w:rsidRPr="0082102D">
              <w:rPr>
                <w:rFonts w:ascii="Times New Roman" w:hAnsi="Times New Roman" w:cs="Times New Roman"/>
                <w:sz w:val="26"/>
                <w:szCs w:val="26"/>
              </w:rPr>
              <w:t>hì (Zero Latency Re-render) ]</w:t>
            </w:r>
          </w:p>
        </w:tc>
      </w:tr>
    </w:tbl>
    <w:p w14:paraId="7C8DD3B5" w14:textId="77777777" w:rsidR="009C51F9" w:rsidRPr="0082102D" w:rsidRDefault="009C51F9">
      <w:pPr>
        <w:rPr>
          <w:rFonts w:ascii="Times New Roman" w:hAnsi="Times New Roman" w:cs="Times New Roman"/>
          <w:sz w:val="26"/>
          <w:szCs w:val="26"/>
        </w:rPr>
      </w:pPr>
    </w:p>
    <w:p w14:paraId="67FFAED4" w14:textId="3B4A7519" w:rsidR="009C51F9" w:rsidRPr="0082102D" w:rsidRDefault="00000000">
      <w:pPr>
        <w:spacing w:before="320" w:after="120"/>
        <w:rPr>
          <w:rFonts w:ascii="Times New Roman" w:hAnsi="Times New Roman" w:cs="Times New Roman"/>
          <w:sz w:val="26"/>
          <w:szCs w:val="26"/>
        </w:rPr>
      </w:pPr>
      <w:r w:rsidRPr="0082102D">
        <w:rPr>
          <w:rFonts w:ascii="Times New Roman" w:hAnsi="Times New Roman" w:cs="Times New Roman"/>
          <w:b/>
          <w:sz w:val="26"/>
          <w:szCs w:val="26"/>
        </w:rPr>
        <w:t xml:space="preserve">2. Thiết lập </w:t>
      </w:r>
      <w:r w:rsidR="0082102D">
        <w:rPr>
          <w:rFonts w:ascii="Times New Roman" w:hAnsi="Times New Roman" w:cs="Times New Roman"/>
          <w:b/>
          <w:sz w:val="26"/>
          <w:szCs w:val="26"/>
        </w:rPr>
        <w:t>c</w:t>
      </w:r>
      <w:r w:rsidRPr="0082102D">
        <w:rPr>
          <w:rFonts w:ascii="Times New Roman" w:hAnsi="Times New Roman" w:cs="Times New Roman"/>
          <w:b/>
          <w:sz w:val="26"/>
          <w:szCs w:val="26"/>
        </w:rPr>
        <w:t xml:space="preserve">ấu trúc </w:t>
      </w:r>
      <w:r w:rsidR="0082102D">
        <w:rPr>
          <w:rFonts w:ascii="Times New Roman" w:hAnsi="Times New Roman" w:cs="Times New Roman"/>
          <w:b/>
          <w:sz w:val="26"/>
          <w:szCs w:val="26"/>
        </w:rPr>
        <w:t>t</w:t>
      </w:r>
      <w:r w:rsidRPr="0082102D">
        <w:rPr>
          <w:rFonts w:ascii="Times New Roman" w:hAnsi="Times New Roman" w:cs="Times New Roman"/>
          <w:b/>
          <w:sz w:val="26"/>
          <w:szCs w:val="26"/>
        </w:rPr>
        <w:t xml:space="preserve">hư mục và </w:t>
      </w:r>
      <w:r w:rsidR="0082102D">
        <w:rPr>
          <w:rFonts w:ascii="Times New Roman" w:hAnsi="Times New Roman" w:cs="Times New Roman"/>
          <w:b/>
          <w:sz w:val="26"/>
          <w:szCs w:val="26"/>
        </w:rPr>
        <w:t>p</w:t>
      </w:r>
      <w:r w:rsidRPr="0082102D">
        <w:rPr>
          <w:rFonts w:ascii="Times New Roman" w:hAnsi="Times New Roman" w:cs="Times New Roman"/>
          <w:b/>
          <w:sz w:val="26"/>
          <w:szCs w:val="26"/>
        </w:rPr>
        <w:t xml:space="preserve">hân lớp </w:t>
      </w:r>
      <w:r w:rsidR="0082102D">
        <w:rPr>
          <w:rFonts w:ascii="Times New Roman" w:hAnsi="Times New Roman" w:cs="Times New Roman"/>
          <w:b/>
          <w:sz w:val="26"/>
          <w:szCs w:val="26"/>
        </w:rPr>
        <w:t>h</w:t>
      </w:r>
      <w:r w:rsidRPr="0082102D">
        <w:rPr>
          <w:rFonts w:ascii="Times New Roman" w:hAnsi="Times New Roman" w:cs="Times New Roman"/>
          <w:b/>
          <w:sz w:val="26"/>
          <w:szCs w:val="26"/>
        </w:rPr>
        <w:t>ệ thống</w:t>
      </w:r>
    </w:p>
    <w:p w14:paraId="56E2E064" w14:textId="77777777" w:rsidR="009C51F9" w:rsidRPr="0082102D" w:rsidRDefault="00000000">
      <w:pPr>
        <w:spacing w:after="80"/>
        <w:rPr>
          <w:rFonts w:ascii="Times New Roman" w:hAnsi="Times New Roman" w:cs="Times New Roman"/>
          <w:sz w:val="26"/>
          <w:szCs w:val="26"/>
        </w:rPr>
      </w:pPr>
      <w:r w:rsidRPr="0082102D">
        <w:rPr>
          <w:rFonts w:ascii="Times New Roman" w:hAnsi="Times New Roman" w:cs="Times New Roman"/>
          <w:sz w:val="26"/>
          <w:szCs w:val="26"/>
        </w:rPr>
        <w:t>Cấu trúc dự án projectsth1 được tổ chức mô-đun hóa cao, phân tách rành mạch theo 5 tầng chuẩn kiến trúc Cashew:</w:t>
      </w:r>
    </w:p>
    <w:tbl>
      <w:tblPr>
        <w:tblW w:w="0" w:type="auto"/>
        <w:jc w:val="center"/>
        <w:tblLook w:val="04A0" w:firstRow="1" w:lastRow="0" w:firstColumn="1" w:lastColumn="0" w:noHBand="0" w:noVBand="1"/>
      </w:tblPr>
      <w:tblGrid>
        <w:gridCol w:w="9360"/>
      </w:tblGrid>
      <w:tr w:rsidR="009C51F9" w:rsidRPr="0082102D" w14:paraId="71D40EFC" w14:textId="77777777">
        <w:trPr>
          <w:jc w:val="center"/>
        </w:trPr>
        <w:tc>
          <w:tcPr>
            <w:tcW w:w="9360" w:type="dxa"/>
            <w:shd w:val="clear" w:color="auto" w:fill="F5F5F5"/>
            <w:tcMar>
              <w:top w:w="140" w:type="dxa"/>
              <w:left w:w="180" w:type="dxa"/>
              <w:bottom w:w="140" w:type="dxa"/>
              <w:right w:w="180" w:type="dxa"/>
            </w:tcMar>
          </w:tcPr>
          <w:p w14:paraId="58C75350" w14:textId="714F65E9" w:rsidR="009C51F9" w:rsidRPr="0082102D" w:rsidRDefault="00000000">
            <w:pPr>
              <w:spacing w:after="0"/>
              <w:rPr>
                <w:rFonts w:ascii="Times New Roman" w:hAnsi="Times New Roman" w:cs="Times New Roman"/>
                <w:sz w:val="26"/>
                <w:szCs w:val="26"/>
              </w:rPr>
            </w:pPr>
            <w:r w:rsidRPr="0082102D">
              <w:rPr>
                <w:rFonts w:ascii="Times New Roman" w:hAnsi="Times New Roman" w:cs="Times New Roman"/>
                <w:sz w:val="26"/>
                <w:szCs w:val="26"/>
              </w:rPr>
              <w:t>projectsth1/</w:t>
            </w:r>
            <w:r w:rsidRPr="0082102D">
              <w:rPr>
                <w:rFonts w:ascii="Times New Roman" w:hAnsi="Times New Roman" w:cs="Times New Roman"/>
                <w:sz w:val="26"/>
                <w:szCs w:val="26"/>
              </w:rPr>
              <w:br/>
              <w:t>├── pubspec.yaml                     # Dependencies (provider, shared_preferences, intl)</w:t>
            </w:r>
            <w:r w:rsidRPr="0082102D">
              <w:rPr>
                <w:rFonts w:ascii="Times New Roman" w:hAnsi="Times New Roman" w:cs="Times New Roman"/>
                <w:sz w:val="26"/>
                <w:szCs w:val="26"/>
              </w:rPr>
              <w:br/>
              <w:t>├── analysis_options.yaml            # Bộ quy chuẩn linter chuẩn Google Flutter</w:t>
            </w:r>
            <w:r w:rsidRPr="0082102D">
              <w:rPr>
                <w:rFonts w:ascii="Times New Roman" w:hAnsi="Times New Roman" w:cs="Times New Roman"/>
                <w:sz w:val="26"/>
                <w:szCs w:val="26"/>
              </w:rPr>
              <w:br/>
              <w:t>├── README.md                        # Hướng dẫn khởi chạy &amp; giới thiệu tổng quan</w:t>
            </w:r>
            <w:r w:rsidRPr="0082102D">
              <w:rPr>
                <w:rFonts w:ascii="Times New Roman" w:hAnsi="Times New Roman" w:cs="Times New Roman"/>
                <w:sz w:val="26"/>
                <w:szCs w:val="26"/>
              </w:rPr>
              <w:br/>
              <w:t>├── BAO_CAO_TH1.md  # Báo cáo kỹ thuật chi tiết</w:t>
            </w:r>
            <w:r w:rsidRPr="0082102D">
              <w:rPr>
                <w:rFonts w:ascii="Times New Roman" w:hAnsi="Times New Roman" w:cs="Times New Roman"/>
                <w:sz w:val="26"/>
                <w:szCs w:val="26"/>
              </w:rPr>
              <w:br/>
              <w:t>├── lib/</w:t>
            </w:r>
            <w:r w:rsidRPr="0082102D">
              <w:rPr>
                <w:rFonts w:ascii="Times New Roman" w:hAnsi="Times New Roman" w:cs="Times New Roman"/>
                <w:sz w:val="26"/>
                <w:szCs w:val="26"/>
              </w:rPr>
              <w:br/>
              <w:t>│   ├── main.dart                    # Entry point, nạp CSDL local, cấu hình MultiProvider</w:t>
            </w:r>
            <w:r w:rsidRPr="0082102D">
              <w:rPr>
                <w:rFonts w:ascii="Times New Roman" w:hAnsi="Times New Roman" w:cs="Times New Roman"/>
                <w:sz w:val="26"/>
                <w:szCs w:val="26"/>
              </w:rPr>
              <w:br/>
              <w:t>│   ├── models/                      # [TẦNG DOMAIN &amp; ENTITY]</w:t>
            </w:r>
            <w:r w:rsidRPr="0082102D">
              <w:rPr>
                <w:rFonts w:ascii="Times New Roman" w:hAnsi="Times New Roman" w:cs="Times New Roman"/>
                <w:sz w:val="26"/>
                <w:szCs w:val="26"/>
              </w:rPr>
              <w:br/>
              <w:t>│   │   ├── document_type.dart       # Enums: DocumentType, StudyStatus, PriorityLevel</w:t>
            </w:r>
            <w:r w:rsidRPr="0082102D">
              <w:rPr>
                <w:rFonts w:ascii="Times New Roman" w:hAnsi="Times New Roman" w:cs="Times New Roman"/>
                <w:sz w:val="26"/>
                <w:szCs w:val="26"/>
              </w:rPr>
              <w:br/>
              <w:t>│   │   ├── course_model.dart        # Entity Môn học (mã môn, tên, màu sắc, icon)</w:t>
            </w:r>
            <w:r w:rsidRPr="0082102D">
              <w:rPr>
                <w:rFonts w:ascii="Times New Roman" w:hAnsi="Times New Roman" w:cs="Times New Roman"/>
                <w:sz w:val="26"/>
                <w:szCs w:val="26"/>
              </w:rPr>
              <w:br/>
              <w:t>│   │   └── document_model.dart      # Entity Tài liệu (tiêu đề, deadline, số trang, tags)</w:t>
            </w:r>
            <w:r w:rsidRPr="0082102D">
              <w:rPr>
                <w:rFonts w:ascii="Times New Roman" w:hAnsi="Times New Roman" w:cs="Times New Roman"/>
                <w:sz w:val="26"/>
                <w:szCs w:val="26"/>
              </w:rPr>
              <w:br/>
              <w:t>│   ├── database/                    # [TẦNG TRUY CẬP DỮ LIỆU &amp; LOCAL STORAGE]</w:t>
            </w:r>
            <w:r w:rsidRPr="0082102D">
              <w:rPr>
                <w:rFonts w:ascii="Times New Roman" w:hAnsi="Times New Roman" w:cs="Times New Roman"/>
                <w:sz w:val="26"/>
                <w:szCs w:val="26"/>
              </w:rPr>
              <w:br/>
              <w:t>│   │   ├── tables.dart              # Schema DDL định nghĩa cấu trúc bảng</w:t>
            </w:r>
            <w:r w:rsidRPr="0082102D">
              <w:rPr>
                <w:rFonts w:ascii="Times New Roman" w:hAnsi="Times New Roman" w:cs="Times New Roman"/>
                <w:sz w:val="26"/>
                <w:szCs w:val="26"/>
              </w:rPr>
              <w:br/>
              <w:t>│   │   ├── mock_initial_data.dart   # Dữ liệu mẫu khởi tạo phong phú ban đầu</w:t>
            </w:r>
            <w:r w:rsidRPr="0082102D">
              <w:rPr>
                <w:rFonts w:ascii="Times New Roman" w:hAnsi="Times New Roman" w:cs="Times New Roman"/>
                <w:sz w:val="26"/>
                <w:szCs w:val="26"/>
              </w:rPr>
              <w:br/>
              <w:t>│   │   └── app_database.dart        # DAO Engine + SharedPreferences Persistence + Streams</w:t>
            </w:r>
            <w:r w:rsidRPr="0082102D">
              <w:rPr>
                <w:rFonts w:ascii="Times New Roman" w:hAnsi="Times New Roman" w:cs="Times New Roman"/>
                <w:sz w:val="26"/>
                <w:szCs w:val="26"/>
              </w:rPr>
              <w:br/>
              <w:t>│   ├── services/                    # [TẦNG NGHIỆP VỤ &amp; TÍNH TOÁN (PURE FUNCTIONS)]</w:t>
            </w:r>
            <w:r w:rsidRPr="0082102D">
              <w:rPr>
                <w:rFonts w:ascii="Times New Roman" w:hAnsi="Times New Roman" w:cs="Times New Roman"/>
                <w:sz w:val="26"/>
                <w:szCs w:val="26"/>
              </w:rPr>
              <w:br/>
              <w:t>│   │   ├── document_calculator.dart # Bộ tính toán tiến độ môn, tỷ lệ % (như Cashew math)</w:t>
            </w:r>
            <w:r w:rsidRPr="0082102D">
              <w:rPr>
                <w:rFonts w:ascii="Times New Roman" w:hAnsi="Times New Roman" w:cs="Times New Roman"/>
                <w:sz w:val="26"/>
                <w:szCs w:val="26"/>
              </w:rPr>
              <w:br/>
              <w:t>│   │   └── backup_export_service.dart# Dịch vụ xuất dữ liệu JSON &amp; CSV (Backup Strategy)</w:t>
            </w:r>
            <w:r w:rsidRPr="0082102D">
              <w:rPr>
                <w:rFonts w:ascii="Times New Roman" w:hAnsi="Times New Roman" w:cs="Times New Roman"/>
                <w:sz w:val="26"/>
                <w:szCs w:val="26"/>
              </w:rPr>
              <w:br/>
              <w:t>│   ├── state/                       # [TẦNG QUẢN LÝ TRẠNG THÁI]</w:t>
            </w:r>
            <w:r w:rsidRPr="0082102D">
              <w:rPr>
                <w:rFonts w:ascii="Times New Roman" w:hAnsi="Times New Roman" w:cs="Times New Roman"/>
                <w:sz w:val="26"/>
                <w:szCs w:val="26"/>
              </w:rPr>
              <w:br/>
              <w:t>│   │   ├── document_provider.dart   # Provider điều phối luồng dữ liệu &amp; tiêu chí lọc</w:t>
            </w:r>
            <w:r w:rsidRPr="0082102D">
              <w:rPr>
                <w:rFonts w:ascii="Times New Roman" w:hAnsi="Times New Roman" w:cs="Times New Roman"/>
                <w:sz w:val="26"/>
                <w:szCs w:val="26"/>
              </w:rPr>
              <w:br/>
            </w:r>
            <w:r w:rsidRPr="0082102D">
              <w:rPr>
                <w:rFonts w:ascii="Times New Roman" w:hAnsi="Times New Roman" w:cs="Times New Roman"/>
                <w:sz w:val="26"/>
                <w:szCs w:val="26"/>
              </w:rPr>
              <w:lastRenderedPageBreak/>
              <w:t>│   │   └── theme_provider.dart      # Provider ghi nhớ chế độ Sáng / Tối</w:t>
            </w:r>
            <w:r w:rsidRPr="0082102D">
              <w:rPr>
                <w:rFonts w:ascii="Times New Roman" w:hAnsi="Times New Roman" w:cs="Times New Roman"/>
                <w:sz w:val="26"/>
                <w:szCs w:val="26"/>
              </w:rPr>
              <w:br/>
              <w:t>│   ├── widgets/                     # [TẦNG GIAO DIỆN TÁI SỬ DỤNG]</w:t>
            </w:r>
            <w:r w:rsidRPr="0082102D">
              <w:rPr>
                <w:rFonts w:ascii="Times New Roman" w:hAnsi="Times New Roman" w:cs="Times New Roman"/>
                <w:sz w:val="26"/>
                <w:szCs w:val="26"/>
              </w:rPr>
              <w:br/>
              <w:t>│   │   ├── document_card.dart       # Card tài liệu linh hoạt (Flexible layout chống tràn)</w:t>
            </w:r>
            <w:r w:rsidRPr="0082102D">
              <w:rPr>
                <w:rFonts w:ascii="Times New Roman" w:hAnsi="Times New Roman" w:cs="Times New Roman"/>
                <w:sz w:val="26"/>
                <w:szCs w:val="26"/>
              </w:rPr>
              <w:br/>
              <w:t>│   │   ├── course_chip.dart         # Chip chọn môn học kèm badge số lượng</w:t>
            </w:r>
            <w:r w:rsidRPr="0082102D">
              <w:rPr>
                <w:rFonts w:ascii="Times New Roman" w:hAnsi="Times New Roman" w:cs="Times New Roman"/>
                <w:sz w:val="26"/>
                <w:szCs w:val="26"/>
              </w:rPr>
              <w:br/>
              <w:t>│   │   ├── progress_gauge.dart      # Biểu đồ vòng tiến độ học tập (Budget Gauge style)</w:t>
            </w:r>
            <w:r w:rsidRPr="0082102D">
              <w:rPr>
                <w:rFonts w:ascii="Times New Roman" w:hAnsi="Times New Roman" w:cs="Times New Roman"/>
                <w:sz w:val="26"/>
                <w:szCs w:val="26"/>
              </w:rPr>
              <w:br/>
              <w:t>│   │   ├── custom_search_bar.dart   # Thanh tìm kiếm nhanh kèm bộ lọc</w:t>
            </w:r>
            <w:r w:rsidRPr="0082102D">
              <w:rPr>
                <w:rFonts w:ascii="Times New Roman" w:hAnsi="Times New Roman" w:cs="Times New Roman"/>
                <w:sz w:val="26"/>
                <w:szCs w:val="26"/>
              </w:rPr>
              <w:br/>
              <w:t>│   │   └── confirmation_dialog.dart # Hộp thoại xác nhận an toàn trước khi xóa</w:t>
            </w:r>
            <w:r w:rsidRPr="0082102D">
              <w:rPr>
                <w:rFonts w:ascii="Times New Roman" w:hAnsi="Times New Roman" w:cs="Times New Roman"/>
                <w:sz w:val="26"/>
                <w:szCs w:val="26"/>
              </w:rPr>
              <w:br/>
              <w:t>│   └── pages/                       # [TẦNG MÀN HÌNH CHỨC NĂNG]</w:t>
            </w:r>
            <w:r w:rsidRPr="0082102D">
              <w:rPr>
                <w:rFonts w:ascii="Times New Roman" w:hAnsi="Times New Roman" w:cs="Times New Roman"/>
                <w:sz w:val="26"/>
                <w:szCs w:val="26"/>
              </w:rPr>
              <w:br/>
              <w:t>│       ├── main_navigation_shell.dart # Khung điều hướng 3 tab dưới đáy</w:t>
            </w:r>
            <w:r w:rsidRPr="0082102D">
              <w:rPr>
                <w:rFonts w:ascii="Times New Roman" w:hAnsi="Times New Roman" w:cs="Times New Roman"/>
                <w:sz w:val="26"/>
                <w:szCs w:val="26"/>
              </w:rPr>
              <w:br/>
              <w:t>│       ├── home_dashboard_page.dart # Màn hình Dashboard tổng quan &amp; khôi phục dữ liệu</w:t>
            </w:r>
            <w:r w:rsidRPr="0082102D">
              <w:rPr>
                <w:rFonts w:ascii="Times New Roman" w:hAnsi="Times New Roman" w:cs="Times New Roman"/>
                <w:sz w:val="26"/>
                <w:szCs w:val="26"/>
              </w:rPr>
              <w:br/>
              <w:t>│       ├── document_list_page.dart  # Màn hình Kho tài liệu với bộ lọc đa tiêu chí</w:t>
            </w:r>
            <w:r w:rsidRPr="0082102D">
              <w:rPr>
                <w:rFonts w:ascii="Times New Roman" w:hAnsi="Times New Roman" w:cs="Times New Roman"/>
                <w:sz w:val="26"/>
                <w:szCs w:val="26"/>
              </w:rPr>
              <w:br/>
              <w:t>│       ├── add_edit_document_page.dart # Form Thêm / Sửa tài liệu an toàn layout</w:t>
            </w:r>
            <w:r w:rsidRPr="0082102D">
              <w:rPr>
                <w:rFonts w:ascii="Times New Roman" w:hAnsi="Times New Roman" w:cs="Times New Roman"/>
                <w:sz w:val="26"/>
                <w:szCs w:val="26"/>
              </w:rPr>
              <w:br/>
              <w:t>│       ├── document_detail_page.dart# Chi tiết tài liệu, cập nhật trạng thái 1 chạm</w:t>
            </w:r>
            <w:r w:rsidRPr="0082102D">
              <w:rPr>
                <w:rFonts w:ascii="Times New Roman" w:hAnsi="Times New Roman" w:cs="Times New Roman"/>
                <w:sz w:val="26"/>
                <w:szCs w:val="26"/>
              </w:rPr>
              <w:br/>
              <w:t>│       └── statistics_page.dart     # Báo cáo thống kê trực quan &amp; Xuất file sao lưu</w:t>
            </w:r>
            <w:r w:rsidRPr="0082102D">
              <w:rPr>
                <w:rFonts w:ascii="Times New Roman" w:hAnsi="Times New Roman" w:cs="Times New Roman"/>
                <w:sz w:val="26"/>
                <w:szCs w:val="26"/>
              </w:rPr>
              <w:br/>
              <w:t>└── test/                            # [KIỂM THỬ ĐỘC LẬP TỪNG TẦNG - 14 TEST CASES]</w:t>
            </w:r>
            <w:r w:rsidRPr="0082102D">
              <w:rPr>
                <w:rFonts w:ascii="Times New Roman" w:hAnsi="Times New Roman" w:cs="Times New Roman"/>
                <w:sz w:val="26"/>
                <w:szCs w:val="26"/>
              </w:rPr>
              <w:br/>
              <w:t xml:space="preserve">    ├── database_test.dart           # 7 Unit tests: CRUD, Search, Streams &amp; Persistence</w:t>
            </w:r>
            <w:r w:rsidRPr="0082102D">
              <w:rPr>
                <w:rFonts w:ascii="Times New Roman" w:hAnsi="Times New Roman" w:cs="Times New Roman"/>
                <w:sz w:val="26"/>
                <w:szCs w:val="26"/>
              </w:rPr>
              <w:br/>
              <w:t xml:space="preserve">    ├── calculator_test.dart         # 4 Unit tests: Tính toán tiến độ &amp; xử lý edge-cases</w:t>
            </w:r>
            <w:r w:rsidRPr="0082102D">
              <w:rPr>
                <w:rFonts w:ascii="Times New Roman" w:hAnsi="Times New Roman" w:cs="Times New Roman"/>
                <w:sz w:val="26"/>
                <w:szCs w:val="26"/>
              </w:rPr>
              <w:br/>
              <w:t xml:space="preserve">    └── widget_test.dart             # 3 Widget tests: Render UI, Bottom Nav &amp; Progress Gauge</w:t>
            </w:r>
          </w:p>
        </w:tc>
      </w:tr>
    </w:tbl>
    <w:p w14:paraId="6F4FBB1A" w14:textId="77777777" w:rsidR="009C51F9" w:rsidRPr="0082102D" w:rsidRDefault="009C51F9">
      <w:pPr>
        <w:rPr>
          <w:rFonts w:ascii="Times New Roman" w:hAnsi="Times New Roman" w:cs="Times New Roman"/>
          <w:sz w:val="26"/>
          <w:szCs w:val="26"/>
        </w:rPr>
      </w:pPr>
    </w:p>
    <w:p w14:paraId="60C9C177" w14:textId="445CE859" w:rsidR="009C51F9" w:rsidRPr="0082102D" w:rsidRDefault="00000000">
      <w:pPr>
        <w:spacing w:before="320" w:after="120"/>
        <w:rPr>
          <w:rFonts w:ascii="Times New Roman" w:hAnsi="Times New Roman" w:cs="Times New Roman"/>
          <w:sz w:val="26"/>
          <w:szCs w:val="26"/>
        </w:rPr>
      </w:pPr>
      <w:r w:rsidRPr="0082102D">
        <w:rPr>
          <w:rFonts w:ascii="Times New Roman" w:hAnsi="Times New Roman" w:cs="Times New Roman"/>
          <w:b/>
          <w:sz w:val="26"/>
          <w:szCs w:val="26"/>
        </w:rPr>
        <w:t xml:space="preserve">3. Triển khai các </w:t>
      </w:r>
      <w:r w:rsidR="0082102D">
        <w:rPr>
          <w:rFonts w:ascii="Times New Roman" w:hAnsi="Times New Roman" w:cs="Times New Roman"/>
          <w:b/>
          <w:sz w:val="26"/>
          <w:szCs w:val="26"/>
        </w:rPr>
        <w:t>c</w:t>
      </w:r>
      <w:r w:rsidRPr="0082102D">
        <w:rPr>
          <w:rFonts w:ascii="Times New Roman" w:hAnsi="Times New Roman" w:cs="Times New Roman"/>
          <w:b/>
          <w:sz w:val="26"/>
          <w:szCs w:val="26"/>
        </w:rPr>
        <w:t xml:space="preserve">hức năng </w:t>
      </w:r>
      <w:r w:rsidR="0082102D">
        <w:rPr>
          <w:rFonts w:ascii="Times New Roman" w:hAnsi="Times New Roman" w:cs="Times New Roman"/>
          <w:b/>
          <w:sz w:val="26"/>
          <w:szCs w:val="26"/>
        </w:rPr>
        <w:t>c</w:t>
      </w:r>
      <w:r w:rsidRPr="0082102D">
        <w:rPr>
          <w:rFonts w:ascii="Times New Roman" w:hAnsi="Times New Roman" w:cs="Times New Roman"/>
          <w:b/>
          <w:sz w:val="26"/>
          <w:szCs w:val="26"/>
        </w:rPr>
        <w:t>ốt lõi</w:t>
      </w:r>
    </w:p>
    <w:p w14:paraId="370FD729" w14:textId="66403787" w:rsidR="009C51F9" w:rsidRPr="0082102D" w:rsidRDefault="00000000">
      <w:pPr>
        <w:spacing w:before="240" w:after="80"/>
        <w:rPr>
          <w:rFonts w:ascii="Times New Roman" w:hAnsi="Times New Roman" w:cs="Times New Roman"/>
          <w:sz w:val="26"/>
          <w:szCs w:val="26"/>
        </w:rPr>
      </w:pPr>
      <w:r w:rsidRPr="0082102D">
        <w:rPr>
          <w:rFonts w:ascii="Times New Roman" w:hAnsi="Times New Roman" w:cs="Times New Roman"/>
          <w:b/>
          <w:sz w:val="26"/>
          <w:szCs w:val="26"/>
        </w:rPr>
        <w:t xml:space="preserve">3.1. Thêm </w:t>
      </w:r>
      <w:r w:rsidR="0082102D">
        <w:rPr>
          <w:rFonts w:ascii="Times New Roman" w:hAnsi="Times New Roman" w:cs="Times New Roman"/>
          <w:b/>
          <w:sz w:val="26"/>
          <w:szCs w:val="26"/>
        </w:rPr>
        <w:t>và</w:t>
      </w:r>
      <w:r w:rsidRPr="0082102D">
        <w:rPr>
          <w:rFonts w:ascii="Times New Roman" w:hAnsi="Times New Roman" w:cs="Times New Roman"/>
          <w:b/>
          <w:sz w:val="26"/>
          <w:szCs w:val="26"/>
        </w:rPr>
        <w:t xml:space="preserve"> </w:t>
      </w:r>
      <w:r w:rsidR="0082102D">
        <w:rPr>
          <w:rFonts w:ascii="Times New Roman" w:hAnsi="Times New Roman" w:cs="Times New Roman"/>
          <w:b/>
          <w:sz w:val="26"/>
          <w:szCs w:val="26"/>
        </w:rPr>
        <w:t>c</w:t>
      </w:r>
      <w:r w:rsidRPr="0082102D">
        <w:rPr>
          <w:rFonts w:ascii="Times New Roman" w:hAnsi="Times New Roman" w:cs="Times New Roman"/>
          <w:b/>
          <w:sz w:val="26"/>
          <w:szCs w:val="26"/>
        </w:rPr>
        <w:t xml:space="preserve">hỉnh sửa </w:t>
      </w:r>
      <w:r w:rsidR="0082102D">
        <w:rPr>
          <w:rFonts w:ascii="Times New Roman" w:hAnsi="Times New Roman" w:cs="Times New Roman"/>
          <w:b/>
          <w:sz w:val="26"/>
          <w:szCs w:val="26"/>
        </w:rPr>
        <w:t>t</w:t>
      </w:r>
      <w:r w:rsidRPr="0082102D">
        <w:rPr>
          <w:rFonts w:ascii="Times New Roman" w:hAnsi="Times New Roman" w:cs="Times New Roman"/>
          <w:b/>
          <w:sz w:val="26"/>
          <w:szCs w:val="26"/>
        </w:rPr>
        <w:t>ài liệu (AddEditDocumentPage)</w:t>
      </w:r>
    </w:p>
    <w:p w14:paraId="75BE0D11" w14:textId="52FA82B0" w:rsidR="009C51F9" w:rsidRPr="0082102D" w:rsidRDefault="00000000">
      <w:pPr>
        <w:spacing w:after="80"/>
        <w:rPr>
          <w:rFonts w:ascii="Times New Roman" w:hAnsi="Times New Roman" w:cs="Times New Roman"/>
          <w:sz w:val="26"/>
          <w:szCs w:val="26"/>
        </w:rPr>
      </w:pPr>
      <w:r w:rsidRPr="0082102D">
        <w:rPr>
          <w:rFonts w:ascii="Times New Roman" w:hAnsi="Times New Roman" w:cs="Times New Roman"/>
          <w:sz w:val="26"/>
          <w:szCs w:val="26"/>
        </w:rPr>
        <w:t xml:space="preserve">Giao diện nhập liệu trực quan, có kiểm soát ràng buộc hợp lệ (Validation). Hỗ trợ đầy đủ các trường: Tiêu đề, </w:t>
      </w:r>
      <w:r w:rsidR="0082102D">
        <w:rPr>
          <w:rFonts w:ascii="Times New Roman" w:hAnsi="Times New Roman" w:cs="Times New Roman"/>
          <w:sz w:val="26"/>
          <w:szCs w:val="26"/>
        </w:rPr>
        <w:t>m</w:t>
      </w:r>
      <w:r w:rsidRPr="0082102D">
        <w:rPr>
          <w:rFonts w:ascii="Times New Roman" w:hAnsi="Times New Roman" w:cs="Times New Roman"/>
          <w:sz w:val="26"/>
          <w:szCs w:val="26"/>
        </w:rPr>
        <w:t xml:space="preserve">ôn học (Dropdown mở rộng chống tràn), </w:t>
      </w:r>
      <w:r w:rsidR="0082102D">
        <w:rPr>
          <w:rFonts w:ascii="Times New Roman" w:hAnsi="Times New Roman" w:cs="Times New Roman"/>
          <w:sz w:val="26"/>
          <w:szCs w:val="26"/>
        </w:rPr>
        <w:t>p</w:t>
      </w:r>
      <w:r w:rsidRPr="0082102D">
        <w:rPr>
          <w:rFonts w:ascii="Times New Roman" w:hAnsi="Times New Roman" w:cs="Times New Roman"/>
          <w:sz w:val="26"/>
          <w:szCs w:val="26"/>
        </w:rPr>
        <w:t xml:space="preserve">hân loại (ChoiceChips màu sắc), </w:t>
      </w:r>
      <w:r w:rsidR="0082102D">
        <w:rPr>
          <w:rFonts w:ascii="Times New Roman" w:hAnsi="Times New Roman" w:cs="Times New Roman"/>
          <w:sz w:val="26"/>
          <w:szCs w:val="26"/>
        </w:rPr>
        <w:t>t</w:t>
      </w:r>
      <w:r w:rsidRPr="0082102D">
        <w:rPr>
          <w:rFonts w:ascii="Times New Roman" w:hAnsi="Times New Roman" w:cs="Times New Roman"/>
          <w:sz w:val="26"/>
          <w:szCs w:val="26"/>
        </w:rPr>
        <w:t xml:space="preserve">rạng thái (SegmentedButton), </w:t>
      </w:r>
      <w:r w:rsidR="0082102D">
        <w:rPr>
          <w:rFonts w:ascii="Times New Roman" w:hAnsi="Times New Roman" w:cs="Times New Roman"/>
          <w:sz w:val="26"/>
          <w:szCs w:val="26"/>
        </w:rPr>
        <w:t>m</w:t>
      </w:r>
      <w:r w:rsidRPr="0082102D">
        <w:rPr>
          <w:rFonts w:ascii="Times New Roman" w:hAnsi="Times New Roman" w:cs="Times New Roman"/>
          <w:sz w:val="26"/>
          <w:szCs w:val="26"/>
        </w:rPr>
        <w:t xml:space="preserve">ức ưu tiên, </w:t>
      </w:r>
      <w:r w:rsidR="0082102D">
        <w:rPr>
          <w:rFonts w:ascii="Times New Roman" w:hAnsi="Times New Roman" w:cs="Times New Roman"/>
          <w:sz w:val="26"/>
          <w:szCs w:val="26"/>
        </w:rPr>
        <w:t>h</w:t>
      </w:r>
      <w:r w:rsidRPr="0082102D">
        <w:rPr>
          <w:rFonts w:ascii="Times New Roman" w:hAnsi="Times New Roman" w:cs="Times New Roman"/>
          <w:sz w:val="26"/>
          <w:szCs w:val="26"/>
        </w:rPr>
        <w:t xml:space="preserve">ạn nộp (DatePicker), </w:t>
      </w:r>
      <w:r w:rsidR="0082102D">
        <w:rPr>
          <w:rFonts w:ascii="Times New Roman" w:hAnsi="Times New Roman" w:cs="Times New Roman"/>
          <w:sz w:val="26"/>
          <w:szCs w:val="26"/>
        </w:rPr>
        <w:t>s</w:t>
      </w:r>
      <w:r w:rsidRPr="0082102D">
        <w:rPr>
          <w:rFonts w:ascii="Times New Roman" w:hAnsi="Times New Roman" w:cs="Times New Roman"/>
          <w:sz w:val="26"/>
          <w:szCs w:val="26"/>
        </w:rPr>
        <w:t xml:space="preserve">ố trang, </w:t>
      </w:r>
      <w:r w:rsidR="0082102D">
        <w:rPr>
          <w:rFonts w:ascii="Times New Roman" w:hAnsi="Times New Roman" w:cs="Times New Roman"/>
          <w:sz w:val="26"/>
          <w:szCs w:val="26"/>
        </w:rPr>
        <w:t>t</w:t>
      </w:r>
      <w:r w:rsidRPr="0082102D">
        <w:rPr>
          <w:rFonts w:ascii="Times New Roman" w:hAnsi="Times New Roman" w:cs="Times New Roman"/>
          <w:sz w:val="26"/>
          <w:szCs w:val="26"/>
        </w:rPr>
        <w:t xml:space="preserve">hời lượng ước tính, URL/file đính kèm, </w:t>
      </w:r>
      <w:r w:rsidR="0082102D">
        <w:rPr>
          <w:rFonts w:ascii="Times New Roman" w:hAnsi="Times New Roman" w:cs="Times New Roman"/>
          <w:sz w:val="26"/>
          <w:szCs w:val="26"/>
        </w:rPr>
        <w:t>t</w:t>
      </w:r>
      <w:r w:rsidRPr="0082102D">
        <w:rPr>
          <w:rFonts w:ascii="Times New Roman" w:hAnsi="Times New Roman" w:cs="Times New Roman"/>
          <w:sz w:val="26"/>
          <w:szCs w:val="26"/>
        </w:rPr>
        <w:t xml:space="preserve">ags và </w:t>
      </w:r>
      <w:r w:rsidR="0082102D">
        <w:rPr>
          <w:rFonts w:ascii="Times New Roman" w:hAnsi="Times New Roman" w:cs="Times New Roman"/>
          <w:sz w:val="26"/>
          <w:szCs w:val="26"/>
        </w:rPr>
        <w:t>t</w:t>
      </w:r>
      <w:r w:rsidRPr="0082102D">
        <w:rPr>
          <w:rFonts w:ascii="Times New Roman" w:hAnsi="Times New Roman" w:cs="Times New Roman"/>
          <w:sz w:val="26"/>
          <w:szCs w:val="26"/>
        </w:rPr>
        <w:t xml:space="preserve">ùy chọn </w:t>
      </w:r>
      <w:r w:rsidR="0082102D">
        <w:rPr>
          <w:rFonts w:ascii="Times New Roman" w:hAnsi="Times New Roman" w:cs="Times New Roman"/>
          <w:sz w:val="26"/>
          <w:szCs w:val="26"/>
        </w:rPr>
        <w:t>g</w:t>
      </w:r>
      <w:r w:rsidRPr="0082102D">
        <w:rPr>
          <w:rFonts w:ascii="Times New Roman" w:hAnsi="Times New Roman" w:cs="Times New Roman"/>
          <w:sz w:val="26"/>
          <w:szCs w:val="26"/>
        </w:rPr>
        <w:t>him ưu tiên.</w:t>
      </w:r>
    </w:p>
    <w:p w14:paraId="170848D4" w14:textId="5421802F" w:rsidR="009C51F9" w:rsidRPr="0082102D" w:rsidRDefault="00000000">
      <w:pPr>
        <w:spacing w:before="240" w:after="80"/>
        <w:rPr>
          <w:rFonts w:ascii="Times New Roman" w:hAnsi="Times New Roman" w:cs="Times New Roman"/>
          <w:sz w:val="26"/>
          <w:szCs w:val="26"/>
        </w:rPr>
      </w:pPr>
      <w:r w:rsidRPr="0082102D">
        <w:rPr>
          <w:rFonts w:ascii="Times New Roman" w:hAnsi="Times New Roman" w:cs="Times New Roman"/>
          <w:b/>
          <w:sz w:val="26"/>
          <w:szCs w:val="26"/>
        </w:rPr>
        <w:t xml:space="preserve">3.2. Xóa </w:t>
      </w:r>
      <w:r w:rsidR="0082102D">
        <w:rPr>
          <w:rFonts w:ascii="Times New Roman" w:hAnsi="Times New Roman" w:cs="Times New Roman"/>
          <w:b/>
          <w:sz w:val="26"/>
          <w:szCs w:val="26"/>
        </w:rPr>
        <w:t>t</w:t>
      </w:r>
      <w:r w:rsidRPr="0082102D">
        <w:rPr>
          <w:rFonts w:ascii="Times New Roman" w:hAnsi="Times New Roman" w:cs="Times New Roman"/>
          <w:b/>
          <w:sz w:val="26"/>
          <w:szCs w:val="26"/>
        </w:rPr>
        <w:t>ài liệu an toàn (Delete Document)</w:t>
      </w:r>
    </w:p>
    <w:p w14:paraId="33DEA60A" w14:textId="77777777" w:rsidR="009C51F9" w:rsidRPr="0082102D" w:rsidRDefault="00000000">
      <w:pPr>
        <w:spacing w:after="80"/>
        <w:rPr>
          <w:rFonts w:ascii="Times New Roman" w:hAnsi="Times New Roman" w:cs="Times New Roman"/>
          <w:sz w:val="26"/>
          <w:szCs w:val="26"/>
        </w:rPr>
      </w:pPr>
      <w:r w:rsidRPr="0082102D">
        <w:rPr>
          <w:rFonts w:ascii="Times New Roman" w:hAnsi="Times New Roman" w:cs="Times New Roman"/>
          <w:sz w:val="26"/>
          <w:szCs w:val="26"/>
        </w:rPr>
        <w:t>Triển khai ConfirmationDialog cảnh báo xác nhận trước khi thực hiện xóa bản ghi nhằm bảo vệ dữ liệu người dùng. Thao tác xóa lập tức cập nhật CSDL và tự động đồng bộ lên giao diện thông qua Stream phản ứng.</w:t>
      </w:r>
    </w:p>
    <w:p w14:paraId="7F9489DF" w14:textId="2AED9774" w:rsidR="009C51F9" w:rsidRPr="0082102D" w:rsidRDefault="00000000">
      <w:pPr>
        <w:spacing w:before="240" w:after="80"/>
        <w:rPr>
          <w:rFonts w:ascii="Times New Roman" w:hAnsi="Times New Roman" w:cs="Times New Roman"/>
          <w:sz w:val="26"/>
          <w:szCs w:val="26"/>
        </w:rPr>
      </w:pPr>
      <w:r w:rsidRPr="0082102D">
        <w:rPr>
          <w:rFonts w:ascii="Times New Roman" w:hAnsi="Times New Roman" w:cs="Times New Roman"/>
          <w:b/>
          <w:sz w:val="26"/>
          <w:szCs w:val="26"/>
        </w:rPr>
        <w:lastRenderedPageBreak/>
        <w:t xml:space="preserve">3.3. Tìm kiếm </w:t>
      </w:r>
      <w:r w:rsidR="0082102D">
        <w:rPr>
          <w:rFonts w:ascii="Times New Roman" w:hAnsi="Times New Roman" w:cs="Times New Roman"/>
          <w:b/>
          <w:sz w:val="26"/>
          <w:szCs w:val="26"/>
        </w:rPr>
        <w:t>và</w:t>
      </w:r>
      <w:r w:rsidRPr="0082102D">
        <w:rPr>
          <w:rFonts w:ascii="Times New Roman" w:hAnsi="Times New Roman" w:cs="Times New Roman"/>
          <w:b/>
          <w:sz w:val="26"/>
          <w:szCs w:val="26"/>
        </w:rPr>
        <w:t xml:space="preserve"> </w:t>
      </w:r>
      <w:r w:rsidR="0082102D">
        <w:rPr>
          <w:rFonts w:ascii="Times New Roman" w:hAnsi="Times New Roman" w:cs="Times New Roman"/>
          <w:b/>
          <w:sz w:val="26"/>
          <w:szCs w:val="26"/>
        </w:rPr>
        <w:t>l</w:t>
      </w:r>
      <w:r w:rsidRPr="0082102D">
        <w:rPr>
          <w:rFonts w:ascii="Times New Roman" w:hAnsi="Times New Roman" w:cs="Times New Roman"/>
          <w:b/>
          <w:sz w:val="26"/>
          <w:szCs w:val="26"/>
        </w:rPr>
        <w:t xml:space="preserve">ọc </w:t>
      </w:r>
      <w:r w:rsidR="0082102D">
        <w:rPr>
          <w:rFonts w:ascii="Times New Roman" w:hAnsi="Times New Roman" w:cs="Times New Roman"/>
          <w:b/>
          <w:sz w:val="26"/>
          <w:szCs w:val="26"/>
        </w:rPr>
        <w:t>đ</w:t>
      </w:r>
      <w:r w:rsidRPr="0082102D">
        <w:rPr>
          <w:rFonts w:ascii="Times New Roman" w:hAnsi="Times New Roman" w:cs="Times New Roman"/>
          <w:b/>
          <w:sz w:val="26"/>
          <w:szCs w:val="26"/>
        </w:rPr>
        <w:t>a tiêu chí (Search &amp; Filter)</w:t>
      </w:r>
    </w:p>
    <w:p w14:paraId="007A31B8" w14:textId="32F91A65" w:rsidR="009C51F9" w:rsidRPr="0082102D" w:rsidRDefault="00000000">
      <w:pPr>
        <w:spacing w:after="80"/>
        <w:rPr>
          <w:rFonts w:ascii="Times New Roman" w:hAnsi="Times New Roman" w:cs="Times New Roman"/>
          <w:sz w:val="26"/>
          <w:szCs w:val="26"/>
        </w:rPr>
      </w:pPr>
      <w:r w:rsidRPr="0082102D">
        <w:rPr>
          <w:rFonts w:ascii="Times New Roman" w:hAnsi="Times New Roman" w:cs="Times New Roman"/>
          <w:sz w:val="26"/>
          <w:szCs w:val="26"/>
        </w:rPr>
        <w:t xml:space="preserve">Hỗ trợ tìm kiếm tức thì theo từ khóa không độ trễ. Kết hợp linh hoạt đồng thời 3 bộ lọc độc lập: Lọc theo môn học cụ thể, </w:t>
      </w:r>
      <w:r w:rsidR="0082102D">
        <w:rPr>
          <w:rFonts w:ascii="Times New Roman" w:hAnsi="Times New Roman" w:cs="Times New Roman"/>
          <w:sz w:val="26"/>
          <w:szCs w:val="26"/>
        </w:rPr>
        <w:t>l</w:t>
      </w:r>
      <w:r w:rsidRPr="0082102D">
        <w:rPr>
          <w:rFonts w:ascii="Times New Roman" w:hAnsi="Times New Roman" w:cs="Times New Roman"/>
          <w:sz w:val="26"/>
          <w:szCs w:val="26"/>
        </w:rPr>
        <w:t xml:space="preserve">ọc theo loại tài liệu và </w:t>
      </w:r>
      <w:r w:rsidR="0082102D">
        <w:rPr>
          <w:rFonts w:ascii="Times New Roman" w:hAnsi="Times New Roman" w:cs="Times New Roman"/>
          <w:sz w:val="26"/>
          <w:szCs w:val="26"/>
        </w:rPr>
        <w:t>l</w:t>
      </w:r>
      <w:r w:rsidRPr="0082102D">
        <w:rPr>
          <w:rFonts w:ascii="Times New Roman" w:hAnsi="Times New Roman" w:cs="Times New Roman"/>
          <w:sz w:val="26"/>
          <w:szCs w:val="26"/>
        </w:rPr>
        <w:t>ọc theo trạng thái học tập.</w:t>
      </w:r>
    </w:p>
    <w:p w14:paraId="6AD1FD23" w14:textId="2EA4416D" w:rsidR="009C51F9" w:rsidRPr="0082102D" w:rsidRDefault="00000000">
      <w:pPr>
        <w:spacing w:before="240" w:after="80"/>
        <w:rPr>
          <w:rFonts w:ascii="Times New Roman" w:hAnsi="Times New Roman" w:cs="Times New Roman"/>
          <w:sz w:val="26"/>
          <w:szCs w:val="26"/>
        </w:rPr>
      </w:pPr>
      <w:r w:rsidRPr="0082102D">
        <w:rPr>
          <w:rFonts w:ascii="Times New Roman" w:hAnsi="Times New Roman" w:cs="Times New Roman"/>
          <w:b/>
          <w:sz w:val="26"/>
          <w:szCs w:val="26"/>
        </w:rPr>
        <w:t xml:space="preserve">3.4. Đổi </w:t>
      </w:r>
      <w:r w:rsidR="0082102D">
        <w:rPr>
          <w:rFonts w:ascii="Times New Roman" w:hAnsi="Times New Roman" w:cs="Times New Roman"/>
          <w:b/>
          <w:sz w:val="26"/>
          <w:szCs w:val="26"/>
        </w:rPr>
        <w:t>t</w:t>
      </w:r>
      <w:r w:rsidRPr="0082102D">
        <w:rPr>
          <w:rFonts w:ascii="Times New Roman" w:hAnsi="Times New Roman" w:cs="Times New Roman"/>
          <w:b/>
          <w:sz w:val="26"/>
          <w:szCs w:val="26"/>
        </w:rPr>
        <w:t xml:space="preserve">rạng thái 1 </w:t>
      </w:r>
      <w:r w:rsidR="0082102D">
        <w:rPr>
          <w:rFonts w:ascii="Times New Roman" w:hAnsi="Times New Roman" w:cs="Times New Roman"/>
          <w:b/>
          <w:sz w:val="26"/>
          <w:szCs w:val="26"/>
        </w:rPr>
        <w:t>c</w:t>
      </w:r>
      <w:r w:rsidRPr="0082102D">
        <w:rPr>
          <w:rFonts w:ascii="Times New Roman" w:hAnsi="Times New Roman" w:cs="Times New Roman"/>
          <w:b/>
          <w:sz w:val="26"/>
          <w:szCs w:val="26"/>
        </w:rPr>
        <w:t xml:space="preserve">hạm </w:t>
      </w:r>
      <w:r w:rsidR="0082102D">
        <w:rPr>
          <w:rFonts w:ascii="Times New Roman" w:hAnsi="Times New Roman" w:cs="Times New Roman"/>
          <w:b/>
          <w:sz w:val="26"/>
          <w:szCs w:val="26"/>
        </w:rPr>
        <w:t>và</w:t>
      </w:r>
      <w:r w:rsidRPr="0082102D">
        <w:rPr>
          <w:rFonts w:ascii="Times New Roman" w:hAnsi="Times New Roman" w:cs="Times New Roman"/>
          <w:b/>
          <w:sz w:val="26"/>
          <w:szCs w:val="26"/>
        </w:rPr>
        <w:t xml:space="preserve"> </w:t>
      </w:r>
      <w:r w:rsidR="0082102D">
        <w:rPr>
          <w:rFonts w:ascii="Times New Roman" w:hAnsi="Times New Roman" w:cs="Times New Roman"/>
          <w:b/>
          <w:sz w:val="26"/>
          <w:szCs w:val="26"/>
        </w:rPr>
        <w:t>g</w:t>
      </w:r>
      <w:r w:rsidRPr="0082102D">
        <w:rPr>
          <w:rFonts w:ascii="Times New Roman" w:hAnsi="Times New Roman" w:cs="Times New Roman"/>
          <w:b/>
          <w:sz w:val="26"/>
          <w:szCs w:val="26"/>
        </w:rPr>
        <w:t xml:space="preserve">him </w:t>
      </w:r>
      <w:r w:rsidR="0082102D">
        <w:rPr>
          <w:rFonts w:ascii="Times New Roman" w:hAnsi="Times New Roman" w:cs="Times New Roman"/>
          <w:b/>
          <w:sz w:val="26"/>
          <w:szCs w:val="26"/>
        </w:rPr>
        <w:t>y</w:t>
      </w:r>
      <w:r w:rsidRPr="0082102D">
        <w:rPr>
          <w:rFonts w:ascii="Times New Roman" w:hAnsi="Times New Roman" w:cs="Times New Roman"/>
          <w:b/>
          <w:sz w:val="26"/>
          <w:szCs w:val="26"/>
        </w:rPr>
        <w:t>êu thích (Quick Actions)</w:t>
      </w:r>
    </w:p>
    <w:p w14:paraId="14E928BF" w14:textId="77777777" w:rsidR="009C51F9" w:rsidRPr="0082102D" w:rsidRDefault="00000000">
      <w:pPr>
        <w:spacing w:after="80"/>
        <w:rPr>
          <w:rFonts w:ascii="Times New Roman" w:hAnsi="Times New Roman" w:cs="Times New Roman"/>
          <w:sz w:val="26"/>
          <w:szCs w:val="26"/>
        </w:rPr>
      </w:pPr>
      <w:r w:rsidRPr="0082102D">
        <w:rPr>
          <w:rFonts w:ascii="Times New Roman" w:hAnsi="Times New Roman" w:cs="Times New Roman"/>
          <w:sz w:val="26"/>
          <w:szCs w:val="26"/>
        </w:rPr>
        <w:t xml:space="preserve">Ngay trên từng thẻ tài liệu (DocumentCardWidget) hoặc màn hình chi tiết, sinh viên có thể chuyển nhanh giữa 'Chưa học' </w:t>
      </w:r>
      <w:r w:rsidRPr="0082102D">
        <w:rPr>
          <w:rFonts w:ascii="Segoe UI Symbol" w:hAnsi="Segoe UI Symbol" w:cs="Segoe UI Symbol"/>
          <w:sz w:val="26"/>
          <w:szCs w:val="26"/>
        </w:rPr>
        <w:t>➔</w:t>
      </w:r>
      <w:r w:rsidRPr="0082102D">
        <w:rPr>
          <w:rFonts w:ascii="Times New Roman" w:hAnsi="Times New Roman" w:cs="Times New Roman"/>
          <w:sz w:val="26"/>
          <w:szCs w:val="26"/>
        </w:rPr>
        <w:t xml:space="preserve"> 'Đang học' </w:t>
      </w:r>
      <w:r w:rsidRPr="0082102D">
        <w:rPr>
          <w:rFonts w:ascii="Segoe UI Symbol" w:hAnsi="Segoe UI Symbol" w:cs="Segoe UI Symbol"/>
          <w:sz w:val="26"/>
          <w:szCs w:val="26"/>
        </w:rPr>
        <w:t>➔</w:t>
      </w:r>
      <w:r w:rsidRPr="0082102D">
        <w:rPr>
          <w:rFonts w:ascii="Times New Roman" w:hAnsi="Times New Roman" w:cs="Times New Roman"/>
          <w:sz w:val="26"/>
          <w:szCs w:val="26"/>
        </w:rPr>
        <w:t xml:space="preserve"> 'Đã hoàn thành' thông qua PopupMenu nhanh, hoặc bấm nút Ghim để đưa tài liệu lên vị trí ưu tiên.</w:t>
      </w:r>
    </w:p>
    <w:p w14:paraId="4FCCDE29" w14:textId="7CD4C25A" w:rsidR="009C51F9" w:rsidRPr="0082102D" w:rsidRDefault="00000000">
      <w:pPr>
        <w:spacing w:before="240" w:after="80"/>
        <w:rPr>
          <w:rFonts w:ascii="Times New Roman" w:hAnsi="Times New Roman" w:cs="Times New Roman"/>
          <w:sz w:val="26"/>
          <w:szCs w:val="26"/>
        </w:rPr>
      </w:pPr>
      <w:r w:rsidRPr="0082102D">
        <w:rPr>
          <w:rFonts w:ascii="Times New Roman" w:hAnsi="Times New Roman" w:cs="Times New Roman"/>
          <w:b/>
          <w:sz w:val="26"/>
          <w:szCs w:val="26"/>
        </w:rPr>
        <w:t xml:space="preserve">3.5. Sao lưu </w:t>
      </w:r>
      <w:r w:rsidR="0082102D">
        <w:rPr>
          <w:rFonts w:ascii="Times New Roman" w:hAnsi="Times New Roman" w:cs="Times New Roman"/>
          <w:b/>
          <w:sz w:val="26"/>
          <w:szCs w:val="26"/>
        </w:rPr>
        <w:t>d</w:t>
      </w:r>
      <w:r w:rsidRPr="0082102D">
        <w:rPr>
          <w:rFonts w:ascii="Times New Roman" w:hAnsi="Times New Roman" w:cs="Times New Roman"/>
          <w:b/>
          <w:sz w:val="26"/>
          <w:szCs w:val="26"/>
        </w:rPr>
        <w:t xml:space="preserve">ữ liệu </w:t>
      </w:r>
      <w:r w:rsidR="0082102D">
        <w:rPr>
          <w:rFonts w:ascii="Times New Roman" w:hAnsi="Times New Roman" w:cs="Times New Roman"/>
          <w:b/>
          <w:sz w:val="26"/>
          <w:szCs w:val="26"/>
        </w:rPr>
        <w:t>c</w:t>
      </w:r>
      <w:r w:rsidRPr="0082102D">
        <w:rPr>
          <w:rFonts w:ascii="Times New Roman" w:hAnsi="Times New Roman" w:cs="Times New Roman"/>
          <w:b/>
          <w:sz w:val="26"/>
          <w:szCs w:val="26"/>
        </w:rPr>
        <w:t xml:space="preserve">huẩn </w:t>
      </w:r>
      <w:r w:rsidR="0082102D">
        <w:rPr>
          <w:rFonts w:ascii="Times New Roman" w:hAnsi="Times New Roman" w:cs="Times New Roman"/>
          <w:b/>
          <w:sz w:val="26"/>
          <w:szCs w:val="26"/>
        </w:rPr>
        <w:t>c</w:t>
      </w:r>
      <w:r w:rsidRPr="0082102D">
        <w:rPr>
          <w:rFonts w:ascii="Times New Roman" w:hAnsi="Times New Roman" w:cs="Times New Roman"/>
          <w:b/>
          <w:sz w:val="26"/>
          <w:szCs w:val="26"/>
        </w:rPr>
        <w:t>ấp độ 1 (Backup Strategy)</w:t>
      </w:r>
    </w:p>
    <w:p w14:paraId="01739C45" w14:textId="77777777" w:rsidR="009C51F9" w:rsidRPr="0082102D" w:rsidRDefault="00000000">
      <w:pPr>
        <w:spacing w:after="80"/>
        <w:rPr>
          <w:rFonts w:ascii="Times New Roman" w:hAnsi="Times New Roman" w:cs="Times New Roman"/>
          <w:sz w:val="26"/>
          <w:szCs w:val="26"/>
        </w:rPr>
      </w:pPr>
      <w:r w:rsidRPr="0082102D">
        <w:rPr>
          <w:rFonts w:ascii="Times New Roman" w:hAnsi="Times New Roman" w:cs="Times New Roman"/>
          <w:sz w:val="26"/>
          <w:szCs w:val="26"/>
        </w:rPr>
        <w:t>Triển khai BackupExportService xuất toàn bộ cơ sở dữ liệu thành tệp tin JSON cấu trúc đầy đủ, và xuất bảng danh sách tài liệu sang tệp CSV mở trực tiếp trên Excel/Google Sheets.</w:t>
      </w:r>
    </w:p>
    <w:p w14:paraId="4B3EC095" w14:textId="638A1BE4" w:rsidR="009C51F9" w:rsidRPr="0082102D" w:rsidRDefault="00000000">
      <w:pPr>
        <w:spacing w:before="320" w:after="120"/>
        <w:rPr>
          <w:rFonts w:ascii="Times New Roman" w:hAnsi="Times New Roman" w:cs="Times New Roman"/>
          <w:sz w:val="26"/>
          <w:szCs w:val="26"/>
        </w:rPr>
      </w:pPr>
      <w:r w:rsidRPr="0082102D">
        <w:rPr>
          <w:rFonts w:ascii="Times New Roman" w:hAnsi="Times New Roman" w:cs="Times New Roman"/>
          <w:b/>
          <w:sz w:val="26"/>
          <w:szCs w:val="26"/>
        </w:rPr>
        <w:t xml:space="preserve">4. Kiểm thử </w:t>
      </w:r>
      <w:r w:rsidR="0082102D">
        <w:rPr>
          <w:rFonts w:ascii="Times New Roman" w:hAnsi="Times New Roman" w:cs="Times New Roman"/>
          <w:b/>
          <w:sz w:val="26"/>
          <w:szCs w:val="26"/>
        </w:rPr>
        <w:t>t</w:t>
      </w:r>
      <w:r w:rsidRPr="0082102D">
        <w:rPr>
          <w:rFonts w:ascii="Times New Roman" w:hAnsi="Times New Roman" w:cs="Times New Roman"/>
          <w:b/>
          <w:sz w:val="26"/>
          <w:szCs w:val="26"/>
        </w:rPr>
        <w:t xml:space="preserve">ính Đúng đắn của </w:t>
      </w:r>
      <w:r w:rsidR="0082102D">
        <w:rPr>
          <w:rFonts w:ascii="Times New Roman" w:hAnsi="Times New Roman" w:cs="Times New Roman"/>
          <w:b/>
          <w:sz w:val="26"/>
          <w:szCs w:val="26"/>
        </w:rPr>
        <w:t>p</w:t>
      </w:r>
      <w:r w:rsidRPr="0082102D">
        <w:rPr>
          <w:rFonts w:ascii="Times New Roman" w:hAnsi="Times New Roman" w:cs="Times New Roman"/>
          <w:b/>
          <w:sz w:val="26"/>
          <w:szCs w:val="26"/>
        </w:rPr>
        <w:t xml:space="preserve">hân tách </w:t>
      </w:r>
      <w:r w:rsidR="0082102D">
        <w:rPr>
          <w:rFonts w:ascii="Times New Roman" w:hAnsi="Times New Roman" w:cs="Times New Roman"/>
          <w:b/>
          <w:sz w:val="26"/>
          <w:szCs w:val="26"/>
        </w:rPr>
        <w:t>l</w:t>
      </w:r>
      <w:r w:rsidRPr="0082102D">
        <w:rPr>
          <w:rFonts w:ascii="Times New Roman" w:hAnsi="Times New Roman" w:cs="Times New Roman"/>
          <w:b/>
          <w:sz w:val="26"/>
          <w:szCs w:val="26"/>
        </w:rPr>
        <w:t xml:space="preserve">ogic giữa các </w:t>
      </w:r>
      <w:r w:rsidR="0082102D">
        <w:rPr>
          <w:rFonts w:ascii="Times New Roman" w:hAnsi="Times New Roman" w:cs="Times New Roman"/>
          <w:b/>
          <w:sz w:val="26"/>
          <w:szCs w:val="26"/>
        </w:rPr>
        <w:t>l</w:t>
      </w:r>
      <w:r w:rsidRPr="0082102D">
        <w:rPr>
          <w:rFonts w:ascii="Times New Roman" w:hAnsi="Times New Roman" w:cs="Times New Roman"/>
          <w:b/>
          <w:sz w:val="26"/>
          <w:szCs w:val="26"/>
        </w:rPr>
        <w:t>ớp</w:t>
      </w:r>
    </w:p>
    <w:p w14:paraId="416EF2D7" w14:textId="77777777" w:rsidR="009C51F9" w:rsidRPr="0082102D" w:rsidRDefault="00000000">
      <w:pPr>
        <w:spacing w:after="80"/>
        <w:rPr>
          <w:rFonts w:ascii="Times New Roman" w:hAnsi="Times New Roman" w:cs="Times New Roman"/>
          <w:sz w:val="26"/>
          <w:szCs w:val="26"/>
        </w:rPr>
      </w:pPr>
      <w:r w:rsidRPr="0082102D">
        <w:rPr>
          <w:rFonts w:ascii="Times New Roman" w:hAnsi="Times New Roman" w:cs="Times New Roman"/>
          <w:sz w:val="26"/>
          <w:szCs w:val="26"/>
        </w:rPr>
        <w:t>Để chứng minh kiến trúc được phân tách độc lập hoàn hảo và không bị phụ thuộc chéo, dự án đã xây dựng và kiểm thử thành công 14 bài test độc lập phân chia theo 3 tầng:</w:t>
      </w:r>
    </w:p>
    <w:p w14:paraId="5866F7D3" w14:textId="1C3ADDA0" w:rsidR="009C51F9" w:rsidRPr="0082102D" w:rsidRDefault="00000000">
      <w:pPr>
        <w:spacing w:before="240" w:after="80"/>
        <w:rPr>
          <w:rFonts w:ascii="Times New Roman" w:hAnsi="Times New Roman" w:cs="Times New Roman"/>
          <w:sz w:val="26"/>
          <w:szCs w:val="26"/>
        </w:rPr>
      </w:pPr>
      <w:r w:rsidRPr="0082102D">
        <w:rPr>
          <w:rFonts w:ascii="Times New Roman" w:hAnsi="Times New Roman" w:cs="Times New Roman"/>
          <w:b/>
          <w:sz w:val="26"/>
          <w:szCs w:val="26"/>
        </w:rPr>
        <w:t xml:space="preserve">4.1. Kiểm thử </w:t>
      </w:r>
      <w:r w:rsidR="0082102D">
        <w:rPr>
          <w:rFonts w:ascii="Times New Roman" w:hAnsi="Times New Roman" w:cs="Times New Roman"/>
          <w:b/>
          <w:sz w:val="26"/>
          <w:szCs w:val="26"/>
        </w:rPr>
        <w:t>t</w:t>
      </w:r>
      <w:r w:rsidRPr="0082102D">
        <w:rPr>
          <w:rFonts w:ascii="Times New Roman" w:hAnsi="Times New Roman" w:cs="Times New Roman"/>
          <w:b/>
          <w:sz w:val="26"/>
          <w:szCs w:val="26"/>
        </w:rPr>
        <w:t xml:space="preserve">ầng </w:t>
      </w:r>
      <w:r w:rsidR="0082102D">
        <w:rPr>
          <w:rFonts w:ascii="Times New Roman" w:hAnsi="Times New Roman" w:cs="Times New Roman"/>
          <w:b/>
          <w:sz w:val="26"/>
          <w:szCs w:val="26"/>
        </w:rPr>
        <w:t>d</w:t>
      </w:r>
      <w:r w:rsidRPr="0082102D">
        <w:rPr>
          <w:rFonts w:ascii="Times New Roman" w:hAnsi="Times New Roman" w:cs="Times New Roman"/>
          <w:b/>
          <w:sz w:val="26"/>
          <w:szCs w:val="26"/>
        </w:rPr>
        <w:t>ữ liệu (test/database_test.dart - 7 test cases)</w:t>
      </w:r>
    </w:p>
    <w:p w14:paraId="013E2BB4"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Test 1. Khởi tạo CSDL có sẵn dữ liệu mẫu:</w:t>
      </w:r>
      <w:r w:rsidRPr="0082102D">
        <w:rPr>
          <w:rFonts w:ascii="Times New Roman" w:hAnsi="Times New Roman" w:cs="Times New Roman"/>
          <w:sz w:val="26"/>
          <w:szCs w:val="26"/>
        </w:rPr>
        <w:t xml:space="preserve"> Đảm bảo các bảng được nạp sẵn danh mục môn học và tài liệu khởi đầu.</w:t>
      </w:r>
    </w:p>
    <w:p w14:paraId="491F47E5"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Test 2. Thêm mới tài liệu và truy vấn lại (Create &amp; Read):</w:t>
      </w:r>
      <w:r w:rsidRPr="0082102D">
        <w:rPr>
          <w:rFonts w:ascii="Times New Roman" w:hAnsi="Times New Roman" w:cs="Times New Roman"/>
          <w:sz w:val="26"/>
          <w:szCs w:val="26"/>
        </w:rPr>
        <w:t xml:space="preserve"> Kiểm tra thao tác thêm tài liệu mới vào CSDL và đọc lại chính xác.</w:t>
      </w:r>
    </w:p>
    <w:p w14:paraId="5015FC2D"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Test 3. Cập nhật trạng thái tài liệu (Update):</w:t>
      </w:r>
      <w:r w:rsidRPr="0082102D">
        <w:rPr>
          <w:rFonts w:ascii="Times New Roman" w:hAnsi="Times New Roman" w:cs="Times New Roman"/>
          <w:sz w:val="26"/>
          <w:szCs w:val="26"/>
        </w:rPr>
        <w:t xml:space="preserve"> Đảm bảo trường status và ngày hoàn thành completedDate được cập nhật đúng.</w:t>
      </w:r>
    </w:p>
    <w:p w14:paraId="7678236F"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Test 4. Tìm kiếm và lọc đa tiêu chí (Search &amp; Filter):</w:t>
      </w:r>
      <w:r w:rsidRPr="0082102D">
        <w:rPr>
          <w:rFonts w:ascii="Times New Roman" w:hAnsi="Times New Roman" w:cs="Times New Roman"/>
          <w:sz w:val="26"/>
          <w:szCs w:val="26"/>
        </w:rPr>
        <w:t xml:space="preserve"> Xác minh độ chính xác của câu truy vấn tìm kiếm kết hợp nhiều điều kiện.</w:t>
      </w:r>
    </w:p>
    <w:p w14:paraId="79F45866"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Test 5. Xóa tài liệu khỏi CSDL (Delete):</w:t>
      </w:r>
      <w:r w:rsidRPr="0082102D">
        <w:rPr>
          <w:rFonts w:ascii="Times New Roman" w:hAnsi="Times New Roman" w:cs="Times New Roman"/>
          <w:sz w:val="26"/>
          <w:szCs w:val="26"/>
        </w:rPr>
        <w:t xml:space="preserve"> Kiểm tra tính toàn vẹn khi xóa bản ghi tài liệu khỏi hệ thống.</w:t>
      </w:r>
    </w:p>
    <w:p w14:paraId="2DF043A8"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Test 6. Kiểm tra cơ chế Phản ứng (Reactive Stream watchAllDocuments):</w:t>
      </w:r>
      <w:r w:rsidRPr="0082102D">
        <w:rPr>
          <w:rFonts w:ascii="Times New Roman" w:hAnsi="Times New Roman" w:cs="Times New Roman"/>
          <w:sz w:val="26"/>
          <w:szCs w:val="26"/>
        </w:rPr>
        <w:t xml:space="preserve"> Xác minh luồng dữ liệu tự động phát sự kiện mới đến người nghe khi có thay đổi.</w:t>
      </w:r>
    </w:p>
    <w:p w14:paraId="75604E95"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Test 7. Lưu trữ cục bộ vĩnh viễn (Persistence across restarts):</w:t>
      </w:r>
      <w:r w:rsidRPr="0082102D">
        <w:rPr>
          <w:rFonts w:ascii="Times New Roman" w:hAnsi="Times New Roman" w:cs="Times New Roman"/>
          <w:sz w:val="26"/>
          <w:szCs w:val="26"/>
        </w:rPr>
        <w:t xml:space="preserve"> Xác minh dữ liệu được lưu vĩnh viễn vào SharedPreferences và nạp lại nguyên vẹn khi ứng dụng khởi động lại.</w:t>
      </w:r>
    </w:p>
    <w:p w14:paraId="0AB3A012" w14:textId="5AE1575E" w:rsidR="009C51F9" w:rsidRPr="0082102D" w:rsidRDefault="00000000">
      <w:pPr>
        <w:spacing w:before="240" w:after="80"/>
        <w:rPr>
          <w:rFonts w:ascii="Times New Roman" w:hAnsi="Times New Roman" w:cs="Times New Roman"/>
          <w:sz w:val="26"/>
          <w:szCs w:val="26"/>
        </w:rPr>
      </w:pPr>
      <w:r w:rsidRPr="0082102D">
        <w:rPr>
          <w:rFonts w:ascii="Times New Roman" w:hAnsi="Times New Roman" w:cs="Times New Roman"/>
          <w:b/>
          <w:sz w:val="26"/>
          <w:szCs w:val="26"/>
        </w:rPr>
        <w:t xml:space="preserve">4.2. Kiểm thử </w:t>
      </w:r>
      <w:r w:rsidR="0082102D">
        <w:rPr>
          <w:rFonts w:ascii="Times New Roman" w:hAnsi="Times New Roman" w:cs="Times New Roman"/>
          <w:b/>
          <w:sz w:val="26"/>
          <w:szCs w:val="26"/>
        </w:rPr>
        <w:t>t</w:t>
      </w:r>
      <w:r w:rsidRPr="0082102D">
        <w:rPr>
          <w:rFonts w:ascii="Times New Roman" w:hAnsi="Times New Roman" w:cs="Times New Roman"/>
          <w:b/>
          <w:sz w:val="26"/>
          <w:szCs w:val="26"/>
        </w:rPr>
        <w:t xml:space="preserve">ầng </w:t>
      </w:r>
      <w:r w:rsidR="0082102D">
        <w:rPr>
          <w:rFonts w:ascii="Times New Roman" w:hAnsi="Times New Roman" w:cs="Times New Roman"/>
          <w:b/>
          <w:sz w:val="26"/>
          <w:szCs w:val="26"/>
        </w:rPr>
        <w:t>n</w:t>
      </w:r>
      <w:r w:rsidRPr="0082102D">
        <w:rPr>
          <w:rFonts w:ascii="Times New Roman" w:hAnsi="Times New Roman" w:cs="Times New Roman"/>
          <w:b/>
          <w:sz w:val="26"/>
          <w:szCs w:val="26"/>
        </w:rPr>
        <w:t xml:space="preserve">ghiệp vụ </w:t>
      </w:r>
      <w:r w:rsidR="0082102D">
        <w:rPr>
          <w:rFonts w:ascii="Times New Roman" w:hAnsi="Times New Roman" w:cs="Times New Roman"/>
          <w:b/>
          <w:sz w:val="26"/>
          <w:szCs w:val="26"/>
        </w:rPr>
        <w:t>t</w:t>
      </w:r>
      <w:r w:rsidRPr="0082102D">
        <w:rPr>
          <w:rFonts w:ascii="Times New Roman" w:hAnsi="Times New Roman" w:cs="Times New Roman"/>
          <w:b/>
          <w:sz w:val="26"/>
          <w:szCs w:val="26"/>
        </w:rPr>
        <w:t>ính toán (test/calculator_test.dart - 4 test cases)</w:t>
      </w:r>
    </w:p>
    <w:p w14:paraId="2810826C"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lastRenderedPageBreak/>
        <w:t>Test 1. Tính toán thống kê tổng quan (Overall Overview Statistics):</w:t>
      </w:r>
      <w:r w:rsidRPr="0082102D">
        <w:rPr>
          <w:rFonts w:ascii="Times New Roman" w:hAnsi="Times New Roman" w:cs="Times New Roman"/>
          <w:sz w:val="26"/>
          <w:szCs w:val="26"/>
        </w:rPr>
        <w:t xml:space="preserve"> Kiểm tra công thức tính tỷ lệ hoàn thành (completionRate), tổng giờ học dự kiến, đếm số tài liệu sắp đến hạn.</w:t>
      </w:r>
    </w:p>
    <w:p w14:paraId="1C681F56"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Test 2. Tính toán tiến độ theo từng môn học (Course Progress):</w:t>
      </w:r>
      <w:r w:rsidRPr="0082102D">
        <w:rPr>
          <w:rFonts w:ascii="Times New Roman" w:hAnsi="Times New Roman" w:cs="Times New Roman"/>
          <w:sz w:val="26"/>
          <w:szCs w:val="26"/>
        </w:rPr>
        <w:t xml:space="preserve"> Đảm bảo phần trăm hoàn thành theo từng môn được chia đúng và phân loại tài liệu chính xác.</w:t>
      </w:r>
    </w:p>
    <w:p w14:paraId="6186DF43"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Test 3. Phân bố theo Phân loại tài liệu (Type Distribution):</w:t>
      </w:r>
      <w:r w:rsidRPr="0082102D">
        <w:rPr>
          <w:rFonts w:ascii="Times New Roman" w:hAnsi="Times New Roman" w:cs="Times New Roman"/>
          <w:sz w:val="26"/>
          <w:szCs w:val="26"/>
        </w:rPr>
        <w:t xml:space="preserve"> Kiểm thử bảng đếm phân bố số lượng tài liệu theo từng thể loại học tập.</w:t>
      </w:r>
    </w:p>
    <w:p w14:paraId="0E2FEFF3"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Test 4. Xử lý danh sách rỗng an toàn (Edge Case):</w:t>
      </w:r>
      <w:r w:rsidRPr="0082102D">
        <w:rPr>
          <w:rFonts w:ascii="Times New Roman" w:hAnsi="Times New Roman" w:cs="Times New Roman"/>
          <w:sz w:val="26"/>
          <w:szCs w:val="26"/>
        </w:rPr>
        <w:t xml:space="preserve"> Đảm bảo không xảy ra lỗi chia cho 0 (Division by Zero) khi danh sách tài liệu trống.</w:t>
      </w:r>
    </w:p>
    <w:p w14:paraId="6014F240" w14:textId="2AD4D9B3" w:rsidR="009C51F9" w:rsidRPr="0082102D" w:rsidRDefault="00000000">
      <w:pPr>
        <w:spacing w:before="240" w:after="80"/>
        <w:rPr>
          <w:rFonts w:ascii="Times New Roman" w:hAnsi="Times New Roman" w:cs="Times New Roman"/>
          <w:sz w:val="26"/>
          <w:szCs w:val="26"/>
        </w:rPr>
      </w:pPr>
      <w:r w:rsidRPr="0082102D">
        <w:rPr>
          <w:rFonts w:ascii="Times New Roman" w:hAnsi="Times New Roman" w:cs="Times New Roman"/>
          <w:b/>
          <w:sz w:val="26"/>
          <w:szCs w:val="26"/>
        </w:rPr>
        <w:t xml:space="preserve">4.3. Kiểm thử </w:t>
      </w:r>
      <w:r w:rsidR="0082102D">
        <w:rPr>
          <w:rFonts w:ascii="Times New Roman" w:hAnsi="Times New Roman" w:cs="Times New Roman"/>
          <w:b/>
          <w:sz w:val="26"/>
          <w:szCs w:val="26"/>
        </w:rPr>
        <w:t>t</w:t>
      </w:r>
      <w:r w:rsidRPr="0082102D">
        <w:rPr>
          <w:rFonts w:ascii="Times New Roman" w:hAnsi="Times New Roman" w:cs="Times New Roman"/>
          <w:b/>
          <w:sz w:val="26"/>
          <w:szCs w:val="26"/>
        </w:rPr>
        <w:t xml:space="preserve">ầng </w:t>
      </w:r>
      <w:r w:rsidR="0082102D">
        <w:rPr>
          <w:rFonts w:ascii="Times New Roman" w:hAnsi="Times New Roman" w:cs="Times New Roman"/>
          <w:b/>
          <w:sz w:val="26"/>
          <w:szCs w:val="26"/>
        </w:rPr>
        <w:t>g</w:t>
      </w:r>
      <w:r w:rsidRPr="0082102D">
        <w:rPr>
          <w:rFonts w:ascii="Times New Roman" w:hAnsi="Times New Roman" w:cs="Times New Roman"/>
          <w:b/>
          <w:sz w:val="26"/>
          <w:szCs w:val="26"/>
        </w:rPr>
        <w:t>iao diện (test/widget_test.dart - 3 test cases)</w:t>
      </w:r>
    </w:p>
    <w:p w14:paraId="1E9E6B33"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Test 1. Render ứng dụng Cashew StudyDocs:</w:t>
      </w:r>
      <w:r w:rsidRPr="0082102D">
        <w:rPr>
          <w:rFonts w:ascii="Times New Roman" w:hAnsi="Times New Roman" w:cs="Times New Roman"/>
          <w:sz w:val="26"/>
          <w:szCs w:val="26"/>
        </w:rPr>
        <w:t xml:space="preserve"> Kiểm tra render AppBar, tiêu đề và 3 tab điều hướng dưới đáy.</w:t>
      </w:r>
    </w:p>
    <w:p w14:paraId="3E835739"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Test 2. Chuyển đổi tab sang Kho Tài liệu:</w:t>
      </w:r>
      <w:r w:rsidRPr="0082102D">
        <w:rPr>
          <w:rFonts w:ascii="Times New Roman" w:hAnsi="Times New Roman" w:cs="Times New Roman"/>
          <w:sz w:val="26"/>
          <w:szCs w:val="26"/>
        </w:rPr>
        <w:t xml:space="preserve"> Kiểm tra phản hồi chuyển trang khi người dùng chạm vào tab 'Tài liệu'.</w:t>
      </w:r>
    </w:p>
    <w:p w14:paraId="4FB5FB6D"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Test 3. Kiểm thử Widget Vòng tiến độ (ProgressGaugeWidget):</w:t>
      </w:r>
      <w:r w:rsidRPr="0082102D">
        <w:rPr>
          <w:rFonts w:ascii="Times New Roman" w:hAnsi="Times New Roman" w:cs="Times New Roman"/>
          <w:sz w:val="26"/>
          <w:szCs w:val="26"/>
        </w:rPr>
        <w:t xml:space="preserve"> Đảm bảo widget hiển thị đúng số phần trăm (75%) và cả hai thanh tiến độ tròn và ngang.</w:t>
      </w:r>
    </w:p>
    <w:tbl>
      <w:tblPr>
        <w:tblW w:w="0" w:type="auto"/>
        <w:jc w:val="center"/>
        <w:tblLook w:val="04A0" w:firstRow="1" w:lastRow="0" w:firstColumn="1" w:lastColumn="0" w:noHBand="0" w:noVBand="1"/>
      </w:tblPr>
      <w:tblGrid>
        <w:gridCol w:w="9720"/>
      </w:tblGrid>
      <w:tr w:rsidR="009C51F9" w:rsidRPr="0082102D" w14:paraId="7DB7CDCE" w14:textId="77777777">
        <w:trPr>
          <w:jc w:val="center"/>
        </w:trPr>
        <w:tc>
          <w:tcPr>
            <w:tcW w:w="9360" w:type="dxa"/>
            <w:shd w:val="clear" w:color="auto" w:fill="F5F5F5"/>
            <w:tcMar>
              <w:top w:w="140" w:type="dxa"/>
              <w:left w:w="180" w:type="dxa"/>
              <w:bottom w:w="140" w:type="dxa"/>
              <w:right w:w="180" w:type="dxa"/>
            </w:tcMar>
          </w:tcPr>
          <w:p w14:paraId="137B56A6" w14:textId="77777777" w:rsidR="009C51F9" w:rsidRPr="0082102D" w:rsidRDefault="00000000">
            <w:pPr>
              <w:spacing w:after="0"/>
              <w:rPr>
                <w:rFonts w:ascii="Times New Roman" w:hAnsi="Times New Roman" w:cs="Times New Roman"/>
                <w:sz w:val="26"/>
                <w:szCs w:val="26"/>
              </w:rPr>
            </w:pPr>
            <w:r w:rsidRPr="0082102D">
              <w:rPr>
                <w:rFonts w:ascii="Times New Roman" w:hAnsi="Times New Roman" w:cs="Times New Roman"/>
                <w:sz w:val="26"/>
                <w:szCs w:val="26"/>
              </w:rPr>
              <w:t>========================================================================</w:t>
            </w:r>
            <w:r w:rsidRPr="0082102D">
              <w:rPr>
                <w:rFonts w:ascii="Times New Roman" w:hAnsi="Times New Roman" w:cs="Times New Roman"/>
                <w:sz w:val="26"/>
                <w:szCs w:val="26"/>
              </w:rPr>
              <w:br/>
              <w:t>KẾT QUẢ CHẠY TOÀN BỘ KIỂM THỬ (FLUTTER TEST RUN SUMMARY):</w:t>
            </w:r>
            <w:r w:rsidRPr="0082102D">
              <w:rPr>
                <w:rFonts w:ascii="Times New Roman" w:hAnsi="Times New Roman" w:cs="Times New Roman"/>
                <w:sz w:val="26"/>
                <w:szCs w:val="26"/>
              </w:rPr>
              <w:br/>
              <w:t>00:00 +0: D:/PTAPP/projectsth1/test/calculator_test.dart: All 4 tests passed</w:t>
            </w:r>
            <w:r w:rsidRPr="0082102D">
              <w:rPr>
                <w:rFonts w:ascii="Times New Roman" w:hAnsi="Times New Roman" w:cs="Times New Roman"/>
                <w:sz w:val="26"/>
                <w:szCs w:val="26"/>
              </w:rPr>
              <w:br/>
              <w:t>00:00 +4: D:/PTAPP/projectsth1/test/database_test.dart: All 7 tests passed</w:t>
            </w:r>
            <w:r w:rsidRPr="0082102D">
              <w:rPr>
                <w:rFonts w:ascii="Times New Roman" w:hAnsi="Times New Roman" w:cs="Times New Roman"/>
                <w:sz w:val="26"/>
                <w:szCs w:val="26"/>
              </w:rPr>
              <w:br/>
              <w:t>00:02 +11: D:/PTAPP/projectsth1/test/widget_test.dart: All 3 tests passed</w:t>
            </w:r>
            <w:r w:rsidRPr="0082102D">
              <w:rPr>
                <w:rFonts w:ascii="Times New Roman" w:hAnsi="Times New Roman" w:cs="Times New Roman"/>
                <w:sz w:val="26"/>
                <w:szCs w:val="26"/>
              </w:rPr>
              <w:br/>
              <w:t>00:02 +14: All tests passed! (14/14 tests Passed - 100% Success)</w:t>
            </w:r>
            <w:r w:rsidRPr="0082102D">
              <w:rPr>
                <w:rFonts w:ascii="Times New Roman" w:hAnsi="Times New Roman" w:cs="Times New Roman"/>
                <w:sz w:val="26"/>
                <w:szCs w:val="26"/>
              </w:rPr>
              <w:br/>
              <w:t>========================================================================</w:t>
            </w:r>
          </w:p>
        </w:tc>
      </w:tr>
    </w:tbl>
    <w:p w14:paraId="0F5F5E30" w14:textId="77777777" w:rsidR="009C51F9" w:rsidRPr="0082102D" w:rsidRDefault="009C51F9">
      <w:pPr>
        <w:rPr>
          <w:rFonts w:ascii="Times New Roman" w:hAnsi="Times New Roman" w:cs="Times New Roman"/>
          <w:sz w:val="26"/>
          <w:szCs w:val="26"/>
        </w:rPr>
      </w:pPr>
    </w:p>
    <w:p w14:paraId="58ACFEC6" w14:textId="2865C6D8" w:rsidR="009C51F9" w:rsidRPr="0082102D" w:rsidRDefault="00000000">
      <w:pPr>
        <w:spacing w:before="320" w:after="120"/>
        <w:rPr>
          <w:rFonts w:ascii="Times New Roman" w:hAnsi="Times New Roman" w:cs="Times New Roman"/>
          <w:sz w:val="26"/>
          <w:szCs w:val="26"/>
        </w:rPr>
      </w:pPr>
      <w:r w:rsidRPr="0082102D">
        <w:rPr>
          <w:rFonts w:ascii="Times New Roman" w:hAnsi="Times New Roman" w:cs="Times New Roman"/>
          <w:b/>
          <w:sz w:val="26"/>
          <w:szCs w:val="26"/>
        </w:rPr>
        <w:t xml:space="preserve">5. Đóng gói </w:t>
      </w:r>
      <w:r w:rsidR="0082102D">
        <w:rPr>
          <w:rFonts w:ascii="Times New Roman" w:hAnsi="Times New Roman" w:cs="Times New Roman"/>
          <w:b/>
          <w:sz w:val="26"/>
          <w:szCs w:val="26"/>
        </w:rPr>
        <w:t>m</w:t>
      </w:r>
      <w:r w:rsidRPr="0082102D">
        <w:rPr>
          <w:rFonts w:ascii="Times New Roman" w:hAnsi="Times New Roman" w:cs="Times New Roman"/>
          <w:b/>
          <w:sz w:val="26"/>
          <w:szCs w:val="26"/>
        </w:rPr>
        <w:t xml:space="preserve">ã nguồn và </w:t>
      </w:r>
      <w:r w:rsidR="0082102D">
        <w:rPr>
          <w:rFonts w:ascii="Times New Roman" w:hAnsi="Times New Roman" w:cs="Times New Roman"/>
          <w:b/>
          <w:sz w:val="26"/>
          <w:szCs w:val="26"/>
        </w:rPr>
        <w:t>đ</w:t>
      </w:r>
      <w:r w:rsidRPr="0082102D">
        <w:rPr>
          <w:rFonts w:ascii="Times New Roman" w:hAnsi="Times New Roman" w:cs="Times New Roman"/>
          <w:b/>
          <w:sz w:val="26"/>
          <w:szCs w:val="26"/>
        </w:rPr>
        <w:t xml:space="preserve">ánh giá </w:t>
      </w:r>
      <w:r w:rsidR="0082102D">
        <w:rPr>
          <w:rFonts w:ascii="Times New Roman" w:hAnsi="Times New Roman" w:cs="Times New Roman"/>
          <w:b/>
          <w:sz w:val="26"/>
          <w:szCs w:val="26"/>
        </w:rPr>
        <w:t>á</w:t>
      </w:r>
      <w:r w:rsidRPr="0082102D">
        <w:rPr>
          <w:rFonts w:ascii="Times New Roman" w:hAnsi="Times New Roman" w:cs="Times New Roman"/>
          <w:b/>
          <w:sz w:val="26"/>
          <w:szCs w:val="26"/>
        </w:rPr>
        <w:t xml:space="preserve">p dụng </w:t>
      </w:r>
      <w:r w:rsidR="0082102D">
        <w:rPr>
          <w:rFonts w:ascii="Times New Roman" w:hAnsi="Times New Roman" w:cs="Times New Roman"/>
          <w:b/>
          <w:sz w:val="26"/>
          <w:szCs w:val="26"/>
        </w:rPr>
        <w:t>k</w:t>
      </w:r>
      <w:r w:rsidRPr="0082102D">
        <w:rPr>
          <w:rFonts w:ascii="Times New Roman" w:hAnsi="Times New Roman" w:cs="Times New Roman"/>
          <w:b/>
          <w:sz w:val="26"/>
          <w:szCs w:val="26"/>
        </w:rPr>
        <w:t>iến trúc Cashew</w:t>
      </w:r>
    </w:p>
    <w:p w14:paraId="7FB6D9A0" w14:textId="155C541C" w:rsidR="009C51F9" w:rsidRPr="0082102D" w:rsidRDefault="00000000">
      <w:pPr>
        <w:spacing w:before="240" w:after="80"/>
        <w:rPr>
          <w:rFonts w:ascii="Times New Roman" w:hAnsi="Times New Roman" w:cs="Times New Roman"/>
          <w:sz w:val="26"/>
          <w:szCs w:val="26"/>
        </w:rPr>
      </w:pPr>
      <w:r w:rsidRPr="0082102D">
        <w:rPr>
          <w:rFonts w:ascii="Times New Roman" w:hAnsi="Times New Roman" w:cs="Times New Roman"/>
          <w:b/>
          <w:sz w:val="26"/>
          <w:szCs w:val="26"/>
        </w:rPr>
        <w:t xml:space="preserve">5.1. Bảng </w:t>
      </w:r>
      <w:r w:rsidR="0082102D">
        <w:rPr>
          <w:rFonts w:ascii="Times New Roman" w:hAnsi="Times New Roman" w:cs="Times New Roman"/>
          <w:b/>
          <w:sz w:val="26"/>
          <w:szCs w:val="26"/>
        </w:rPr>
        <w:t>s</w:t>
      </w:r>
      <w:r w:rsidRPr="0082102D">
        <w:rPr>
          <w:rFonts w:ascii="Times New Roman" w:hAnsi="Times New Roman" w:cs="Times New Roman"/>
          <w:b/>
          <w:sz w:val="26"/>
          <w:szCs w:val="26"/>
        </w:rPr>
        <w:t xml:space="preserve">o sánh </w:t>
      </w:r>
      <w:r w:rsidR="0082102D">
        <w:rPr>
          <w:rFonts w:ascii="Times New Roman" w:hAnsi="Times New Roman" w:cs="Times New Roman"/>
          <w:b/>
          <w:sz w:val="26"/>
          <w:szCs w:val="26"/>
        </w:rPr>
        <w:t>đ</w:t>
      </w:r>
      <w:r w:rsidRPr="0082102D">
        <w:rPr>
          <w:rFonts w:ascii="Times New Roman" w:hAnsi="Times New Roman" w:cs="Times New Roman"/>
          <w:b/>
          <w:sz w:val="26"/>
          <w:szCs w:val="26"/>
        </w:rPr>
        <w:t xml:space="preserve">ối chiếu </w:t>
      </w:r>
      <w:r w:rsidR="0082102D">
        <w:rPr>
          <w:rFonts w:ascii="Times New Roman" w:hAnsi="Times New Roman" w:cs="Times New Roman"/>
          <w:b/>
          <w:sz w:val="26"/>
          <w:szCs w:val="26"/>
        </w:rPr>
        <w:t>k</w:t>
      </w:r>
      <w:r w:rsidRPr="0082102D">
        <w:rPr>
          <w:rFonts w:ascii="Times New Roman" w:hAnsi="Times New Roman" w:cs="Times New Roman"/>
          <w:b/>
          <w:sz w:val="26"/>
          <w:szCs w:val="26"/>
        </w:rPr>
        <w:t xml:space="preserve">iến trúc </w:t>
      </w:r>
      <w:r w:rsidR="0082102D">
        <w:rPr>
          <w:rFonts w:ascii="Times New Roman" w:hAnsi="Times New Roman" w:cs="Times New Roman"/>
          <w:b/>
          <w:sz w:val="26"/>
          <w:szCs w:val="26"/>
        </w:rPr>
        <w:t>ứ</w:t>
      </w:r>
      <w:r w:rsidRPr="0082102D">
        <w:rPr>
          <w:rFonts w:ascii="Times New Roman" w:hAnsi="Times New Roman" w:cs="Times New Roman"/>
          <w:b/>
          <w:sz w:val="26"/>
          <w:szCs w:val="26"/>
        </w:rPr>
        <w:t>ng dụng với Cashew Gốc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280"/>
      </w:tblGrid>
      <w:tr w:rsidR="009C51F9" w:rsidRPr="0082102D" w14:paraId="7C2EFAAE" w14:textId="77777777" w:rsidTr="00975892">
        <w:trPr>
          <w:jc w:val="center"/>
        </w:trPr>
        <w:tc>
          <w:tcPr>
            <w:tcW w:w="3120" w:type="dxa"/>
            <w:shd w:val="clear" w:color="auto" w:fill="FFFFFF" w:themeFill="background1"/>
            <w:tcMar>
              <w:top w:w="140" w:type="dxa"/>
              <w:left w:w="140" w:type="dxa"/>
              <w:bottom w:w="140" w:type="dxa"/>
              <w:right w:w="140" w:type="dxa"/>
            </w:tcMar>
          </w:tcPr>
          <w:p w14:paraId="24C7DE51"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t>Thành phần kiến trúc</w:t>
            </w:r>
          </w:p>
        </w:tc>
        <w:tc>
          <w:tcPr>
            <w:tcW w:w="3120" w:type="dxa"/>
            <w:shd w:val="clear" w:color="auto" w:fill="FFFFFF" w:themeFill="background1"/>
            <w:tcMar>
              <w:top w:w="140" w:type="dxa"/>
              <w:left w:w="140" w:type="dxa"/>
              <w:bottom w:w="140" w:type="dxa"/>
              <w:right w:w="140" w:type="dxa"/>
            </w:tcMar>
          </w:tcPr>
          <w:p w14:paraId="22A88166" w14:textId="19CE5FBC"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t xml:space="preserve">Ứng dụng Cashew gốc (Quản lý </w:t>
            </w:r>
            <w:r w:rsidR="00975892">
              <w:rPr>
                <w:rFonts w:ascii="Times New Roman" w:hAnsi="Times New Roman" w:cs="Times New Roman"/>
                <w:b/>
                <w:sz w:val="26"/>
                <w:szCs w:val="26"/>
              </w:rPr>
              <w:t>c</w:t>
            </w:r>
            <w:r w:rsidRPr="0082102D">
              <w:rPr>
                <w:rFonts w:ascii="Times New Roman" w:hAnsi="Times New Roman" w:cs="Times New Roman"/>
                <w:b/>
                <w:sz w:val="26"/>
                <w:szCs w:val="26"/>
              </w:rPr>
              <w:t>hi tiêu)</w:t>
            </w:r>
          </w:p>
        </w:tc>
        <w:tc>
          <w:tcPr>
            <w:tcW w:w="3120" w:type="dxa"/>
            <w:shd w:val="clear" w:color="auto" w:fill="FFFFFF" w:themeFill="background1"/>
            <w:tcMar>
              <w:top w:w="140" w:type="dxa"/>
              <w:left w:w="140" w:type="dxa"/>
              <w:bottom w:w="140" w:type="dxa"/>
              <w:right w:w="140" w:type="dxa"/>
            </w:tcMar>
          </w:tcPr>
          <w:p w14:paraId="3578F3D5" w14:textId="17D4EB47"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t xml:space="preserve">Ứng dụng Cashew StudyDocs (Quản lý </w:t>
            </w:r>
            <w:r w:rsidR="00975892">
              <w:rPr>
                <w:rFonts w:ascii="Times New Roman" w:hAnsi="Times New Roman" w:cs="Times New Roman"/>
                <w:b/>
                <w:sz w:val="26"/>
                <w:szCs w:val="26"/>
              </w:rPr>
              <w:t>t</w:t>
            </w:r>
            <w:r w:rsidRPr="0082102D">
              <w:rPr>
                <w:rFonts w:ascii="Times New Roman" w:hAnsi="Times New Roman" w:cs="Times New Roman"/>
                <w:b/>
                <w:sz w:val="26"/>
                <w:szCs w:val="26"/>
              </w:rPr>
              <w:t>ài liệu)</w:t>
            </w:r>
          </w:p>
        </w:tc>
      </w:tr>
      <w:tr w:rsidR="009C51F9" w:rsidRPr="0082102D" w14:paraId="44A2F439" w14:textId="77777777" w:rsidTr="00975892">
        <w:trPr>
          <w:jc w:val="center"/>
        </w:trPr>
        <w:tc>
          <w:tcPr>
            <w:tcW w:w="3120" w:type="dxa"/>
            <w:shd w:val="clear" w:color="auto" w:fill="F9FBFD"/>
            <w:tcMar>
              <w:top w:w="100" w:type="dxa"/>
              <w:left w:w="120" w:type="dxa"/>
              <w:bottom w:w="100" w:type="dxa"/>
              <w:right w:w="120" w:type="dxa"/>
            </w:tcMar>
          </w:tcPr>
          <w:p w14:paraId="3153F047"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lastRenderedPageBreak/>
              <w:t>Triết lý cốt lõi</w:t>
            </w:r>
          </w:p>
        </w:tc>
        <w:tc>
          <w:tcPr>
            <w:tcW w:w="3120" w:type="dxa"/>
            <w:shd w:val="clear" w:color="auto" w:fill="F9FBFD"/>
            <w:tcMar>
              <w:top w:w="100" w:type="dxa"/>
              <w:left w:w="120" w:type="dxa"/>
              <w:bottom w:w="100" w:type="dxa"/>
              <w:right w:w="120" w:type="dxa"/>
            </w:tcMar>
          </w:tcPr>
          <w:p w14:paraId="7C35B26D"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sz w:val="26"/>
                <w:szCs w:val="26"/>
              </w:rPr>
              <w:t>Local-First, Offline-First, Privacy-first</w:t>
            </w:r>
          </w:p>
        </w:tc>
        <w:tc>
          <w:tcPr>
            <w:tcW w:w="3120" w:type="dxa"/>
            <w:shd w:val="clear" w:color="auto" w:fill="F9FBFD"/>
            <w:tcMar>
              <w:top w:w="100" w:type="dxa"/>
              <w:left w:w="120" w:type="dxa"/>
              <w:bottom w:w="100" w:type="dxa"/>
              <w:right w:w="120" w:type="dxa"/>
            </w:tcMar>
          </w:tcPr>
          <w:p w14:paraId="330AE93F"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sz w:val="26"/>
                <w:szCs w:val="26"/>
              </w:rPr>
              <w:t>Local-First, Offline-First, hoạt động độc lập không cần mạng Internet</w:t>
            </w:r>
          </w:p>
        </w:tc>
      </w:tr>
      <w:tr w:rsidR="009C51F9" w:rsidRPr="0082102D" w14:paraId="09C055B1" w14:textId="77777777" w:rsidTr="00975892">
        <w:trPr>
          <w:jc w:val="center"/>
        </w:trPr>
        <w:tc>
          <w:tcPr>
            <w:tcW w:w="3120" w:type="dxa"/>
            <w:shd w:val="clear" w:color="auto" w:fill="FFFFFF"/>
            <w:tcMar>
              <w:top w:w="100" w:type="dxa"/>
              <w:left w:w="120" w:type="dxa"/>
              <w:bottom w:w="100" w:type="dxa"/>
              <w:right w:w="120" w:type="dxa"/>
            </w:tcMar>
          </w:tcPr>
          <w:p w14:paraId="3A7FFC7C"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t>Thực thể danh mục</w:t>
            </w:r>
          </w:p>
        </w:tc>
        <w:tc>
          <w:tcPr>
            <w:tcW w:w="3120" w:type="dxa"/>
            <w:shd w:val="clear" w:color="auto" w:fill="FFFFFF"/>
            <w:tcMar>
              <w:top w:w="100" w:type="dxa"/>
              <w:left w:w="120" w:type="dxa"/>
              <w:bottom w:w="100" w:type="dxa"/>
              <w:right w:w="120" w:type="dxa"/>
            </w:tcMar>
          </w:tcPr>
          <w:p w14:paraId="5B05E95A"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sz w:val="26"/>
                <w:szCs w:val="26"/>
              </w:rPr>
              <w:t>Wallets (Ví tiền) / Categories (Danh mục)</w:t>
            </w:r>
          </w:p>
        </w:tc>
        <w:tc>
          <w:tcPr>
            <w:tcW w:w="3120" w:type="dxa"/>
            <w:shd w:val="clear" w:color="auto" w:fill="FFFFFF"/>
            <w:tcMar>
              <w:top w:w="100" w:type="dxa"/>
              <w:left w:w="120" w:type="dxa"/>
              <w:bottom w:w="100" w:type="dxa"/>
              <w:right w:w="120" w:type="dxa"/>
            </w:tcMar>
          </w:tcPr>
          <w:p w14:paraId="0CD60667"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sz w:val="26"/>
                <w:szCs w:val="26"/>
              </w:rPr>
              <w:t>Courses (Môn học: Mã môn, màu sắc định danh, icon)</w:t>
            </w:r>
          </w:p>
        </w:tc>
      </w:tr>
      <w:tr w:rsidR="009C51F9" w:rsidRPr="0082102D" w14:paraId="26385446" w14:textId="77777777" w:rsidTr="00975892">
        <w:trPr>
          <w:jc w:val="center"/>
        </w:trPr>
        <w:tc>
          <w:tcPr>
            <w:tcW w:w="3120" w:type="dxa"/>
            <w:shd w:val="clear" w:color="auto" w:fill="F9FBFD"/>
            <w:tcMar>
              <w:top w:w="100" w:type="dxa"/>
              <w:left w:w="120" w:type="dxa"/>
              <w:bottom w:w="100" w:type="dxa"/>
              <w:right w:w="120" w:type="dxa"/>
            </w:tcMar>
          </w:tcPr>
          <w:p w14:paraId="32A42A96"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t>Thực thể nghiệp vụ</w:t>
            </w:r>
          </w:p>
        </w:tc>
        <w:tc>
          <w:tcPr>
            <w:tcW w:w="3120" w:type="dxa"/>
            <w:shd w:val="clear" w:color="auto" w:fill="F9FBFD"/>
            <w:tcMar>
              <w:top w:w="100" w:type="dxa"/>
              <w:left w:w="120" w:type="dxa"/>
              <w:bottom w:w="100" w:type="dxa"/>
              <w:right w:w="120" w:type="dxa"/>
            </w:tcMar>
          </w:tcPr>
          <w:p w14:paraId="5F029AAD"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sz w:val="26"/>
                <w:szCs w:val="26"/>
              </w:rPr>
              <w:t>Transactions (Giao dịch) / Budgets (Hạn mức)</w:t>
            </w:r>
          </w:p>
        </w:tc>
        <w:tc>
          <w:tcPr>
            <w:tcW w:w="3120" w:type="dxa"/>
            <w:shd w:val="clear" w:color="auto" w:fill="F9FBFD"/>
            <w:tcMar>
              <w:top w:w="100" w:type="dxa"/>
              <w:left w:w="120" w:type="dxa"/>
              <w:bottom w:w="100" w:type="dxa"/>
              <w:right w:w="120" w:type="dxa"/>
            </w:tcMar>
          </w:tcPr>
          <w:p w14:paraId="01F4C50E"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sz w:val="26"/>
                <w:szCs w:val="26"/>
              </w:rPr>
              <w:t>Documents (Tài liệu: Bài giảng, Bài tập, Tham khảo, Đề thi)</w:t>
            </w:r>
          </w:p>
        </w:tc>
      </w:tr>
      <w:tr w:rsidR="009C51F9" w:rsidRPr="0082102D" w14:paraId="04864BF1" w14:textId="77777777" w:rsidTr="00975892">
        <w:trPr>
          <w:jc w:val="center"/>
        </w:trPr>
        <w:tc>
          <w:tcPr>
            <w:tcW w:w="3120" w:type="dxa"/>
            <w:shd w:val="clear" w:color="auto" w:fill="FFFFFF"/>
            <w:tcMar>
              <w:top w:w="100" w:type="dxa"/>
              <w:left w:w="120" w:type="dxa"/>
              <w:bottom w:w="100" w:type="dxa"/>
              <w:right w:w="120" w:type="dxa"/>
            </w:tcMar>
          </w:tcPr>
          <w:p w14:paraId="5A05BF06"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t>Tầng CSDL (Data Access)</w:t>
            </w:r>
          </w:p>
        </w:tc>
        <w:tc>
          <w:tcPr>
            <w:tcW w:w="3120" w:type="dxa"/>
            <w:shd w:val="clear" w:color="auto" w:fill="FFFFFF"/>
            <w:tcMar>
              <w:top w:w="100" w:type="dxa"/>
              <w:left w:w="120" w:type="dxa"/>
              <w:bottom w:w="100" w:type="dxa"/>
              <w:right w:w="120" w:type="dxa"/>
            </w:tcMar>
          </w:tcPr>
          <w:p w14:paraId="297E1F80"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sz w:val="26"/>
                <w:szCs w:val="26"/>
              </w:rPr>
              <w:t>Drift ORM / SQLite Native (tables.dart)</w:t>
            </w:r>
          </w:p>
        </w:tc>
        <w:tc>
          <w:tcPr>
            <w:tcW w:w="3120" w:type="dxa"/>
            <w:shd w:val="clear" w:color="auto" w:fill="FFFFFF"/>
            <w:tcMar>
              <w:top w:w="100" w:type="dxa"/>
              <w:left w:w="120" w:type="dxa"/>
              <w:bottom w:w="100" w:type="dxa"/>
              <w:right w:w="120" w:type="dxa"/>
            </w:tcMar>
          </w:tcPr>
          <w:p w14:paraId="668B2E91"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sz w:val="26"/>
                <w:szCs w:val="26"/>
              </w:rPr>
              <w:t>StudyAppDatabase với DAO, Local Storage và Reactive Streams</w:t>
            </w:r>
          </w:p>
        </w:tc>
      </w:tr>
      <w:tr w:rsidR="009C51F9" w:rsidRPr="0082102D" w14:paraId="4A623C79" w14:textId="77777777" w:rsidTr="00975892">
        <w:trPr>
          <w:jc w:val="center"/>
        </w:trPr>
        <w:tc>
          <w:tcPr>
            <w:tcW w:w="3120" w:type="dxa"/>
            <w:shd w:val="clear" w:color="auto" w:fill="F9FBFD"/>
            <w:tcMar>
              <w:top w:w="100" w:type="dxa"/>
              <w:left w:w="120" w:type="dxa"/>
              <w:bottom w:w="100" w:type="dxa"/>
              <w:right w:w="120" w:type="dxa"/>
            </w:tcMar>
          </w:tcPr>
          <w:p w14:paraId="2F1C192B"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t>Luồng phản ứng (Reactive)</w:t>
            </w:r>
          </w:p>
        </w:tc>
        <w:tc>
          <w:tcPr>
            <w:tcW w:w="3120" w:type="dxa"/>
            <w:shd w:val="clear" w:color="auto" w:fill="F9FBFD"/>
            <w:tcMar>
              <w:top w:w="100" w:type="dxa"/>
              <w:left w:w="120" w:type="dxa"/>
              <w:bottom w:w="100" w:type="dxa"/>
              <w:right w:w="120" w:type="dxa"/>
            </w:tcMar>
          </w:tcPr>
          <w:p w14:paraId="63FE5E6F"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sz w:val="26"/>
                <w:szCs w:val="26"/>
              </w:rPr>
              <w:t>Drift Stream Queries (watchAllTransactions)</w:t>
            </w:r>
          </w:p>
        </w:tc>
        <w:tc>
          <w:tcPr>
            <w:tcW w:w="3120" w:type="dxa"/>
            <w:shd w:val="clear" w:color="auto" w:fill="F9FBFD"/>
            <w:tcMar>
              <w:top w:w="100" w:type="dxa"/>
              <w:left w:w="120" w:type="dxa"/>
              <w:bottom w:w="100" w:type="dxa"/>
              <w:right w:w="120" w:type="dxa"/>
            </w:tcMar>
          </w:tcPr>
          <w:p w14:paraId="3079C408"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sz w:val="26"/>
                <w:szCs w:val="26"/>
              </w:rPr>
              <w:t>StreamController.broadcast() kết nối DocumentProvider tự động cập nhật UI</w:t>
            </w:r>
          </w:p>
        </w:tc>
      </w:tr>
      <w:tr w:rsidR="009C51F9" w:rsidRPr="0082102D" w14:paraId="48280F99" w14:textId="77777777" w:rsidTr="00975892">
        <w:trPr>
          <w:jc w:val="center"/>
        </w:trPr>
        <w:tc>
          <w:tcPr>
            <w:tcW w:w="3120" w:type="dxa"/>
            <w:shd w:val="clear" w:color="auto" w:fill="FFFFFF"/>
            <w:tcMar>
              <w:top w:w="100" w:type="dxa"/>
              <w:left w:w="120" w:type="dxa"/>
              <w:bottom w:w="100" w:type="dxa"/>
              <w:right w:w="120" w:type="dxa"/>
            </w:tcMar>
          </w:tcPr>
          <w:p w14:paraId="35B6D86E"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t>Tầng Nghiệp vụ (Domain)</w:t>
            </w:r>
          </w:p>
        </w:tc>
        <w:tc>
          <w:tcPr>
            <w:tcW w:w="3120" w:type="dxa"/>
            <w:shd w:val="clear" w:color="auto" w:fill="FFFFFF"/>
            <w:tcMar>
              <w:top w:w="100" w:type="dxa"/>
              <w:left w:w="120" w:type="dxa"/>
              <w:bottom w:w="100" w:type="dxa"/>
              <w:right w:w="120" w:type="dxa"/>
            </w:tcMar>
          </w:tcPr>
          <w:p w14:paraId="4299D212"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sz w:val="26"/>
                <w:szCs w:val="26"/>
              </w:rPr>
              <w:t>BudgetPeriod, SavingsPlannerCalculator</w:t>
            </w:r>
          </w:p>
        </w:tc>
        <w:tc>
          <w:tcPr>
            <w:tcW w:w="3120" w:type="dxa"/>
            <w:shd w:val="clear" w:color="auto" w:fill="FFFFFF"/>
            <w:tcMar>
              <w:top w:w="100" w:type="dxa"/>
              <w:left w:w="120" w:type="dxa"/>
              <w:bottom w:w="100" w:type="dxa"/>
              <w:right w:w="120" w:type="dxa"/>
            </w:tcMar>
          </w:tcPr>
          <w:p w14:paraId="221CDBC6"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sz w:val="26"/>
                <w:szCs w:val="26"/>
              </w:rPr>
              <w:t>DocumentCalculator (Tính tiến độ môn, tỷ lệ hoàn thành, Pure Functions)</w:t>
            </w:r>
          </w:p>
        </w:tc>
      </w:tr>
      <w:tr w:rsidR="009C51F9" w:rsidRPr="0082102D" w14:paraId="532E7A11" w14:textId="77777777" w:rsidTr="00975892">
        <w:trPr>
          <w:jc w:val="center"/>
        </w:trPr>
        <w:tc>
          <w:tcPr>
            <w:tcW w:w="3120" w:type="dxa"/>
            <w:shd w:val="clear" w:color="auto" w:fill="F9FBFD"/>
            <w:tcMar>
              <w:top w:w="100" w:type="dxa"/>
              <w:left w:w="120" w:type="dxa"/>
              <w:bottom w:w="100" w:type="dxa"/>
              <w:right w:w="120" w:type="dxa"/>
            </w:tcMar>
          </w:tcPr>
          <w:p w14:paraId="43EB4429"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b/>
                <w:sz w:val="26"/>
                <w:szCs w:val="26"/>
              </w:rPr>
              <w:t>Giao diện trực quan</w:t>
            </w:r>
          </w:p>
        </w:tc>
        <w:tc>
          <w:tcPr>
            <w:tcW w:w="3120" w:type="dxa"/>
            <w:shd w:val="clear" w:color="auto" w:fill="F9FBFD"/>
            <w:tcMar>
              <w:top w:w="100" w:type="dxa"/>
              <w:left w:w="120" w:type="dxa"/>
              <w:bottom w:w="100" w:type="dxa"/>
              <w:right w:w="120" w:type="dxa"/>
            </w:tcMar>
          </w:tcPr>
          <w:p w14:paraId="33A2C218"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sz w:val="26"/>
                <w:szCs w:val="26"/>
              </w:rPr>
              <w:t>Budget Gauges, Card giao dịch, Color Chips</w:t>
            </w:r>
          </w:p>
        </w:tc>
        <w:tc>
          <w:tcPr>
            <w:tcW w:w="3120" w:type="dxa"/>
            <w:shd w:val="clear" w:color="auto" w:fill="F9FBFD"/>
            <w:tcMar>
              <w:top w:w="100" w:type="dxa"/>
              <w:left w:w="120" w:type="dxa"/>
              <w:bottom w:w="100" w:type="dxa"/>
              <w:right w:w="120" w:type="dxa"/>
            </w:tcMar>
          </w:tcPr>
          <w:p w14:paraId="05FCED76" w14:textId="77777777" w:rsidR="009C51F9" w:rsidRPr="0082102D" w:rsidRDefault="00000000">
            <w:pPr>
              <w:rPr>
                <w:rFonts w:ascii="Times New Roman" w:hAnsi="Times New Roman" w:cs="Times New Roman"/>
                <w:sz w:val="26"/>
                <w:szCs w:val="26"/>
              </w:rPr>
            </w:pPr>
            <w:r w:rsidRPr="0082102D">
              <w:rPr>
                <w:rFonts w:ascii="Times New Roman" w:hAnsi="Times New Roman" w:cs="Times New Roman"/>
                <w:sz w:val="26"/>
                <w:szCs w:val="26"/>
              </w:rPr>
              <w:t>ProgressGaugeWidget, DocumentCardWidget, CourseChipWidget</w:t>
            </w:r>
          </w:p>
        </w:tc>
      </w:tr>
    </w:tbl>
    <w:p w14:paraId="390DD2D7" w14:textId="77777777" w:rsidR="009C51F9" w:rsidRPr="0082102D" w:rsidRDefault="009C51F9">
      <w:pPr>
        <w:rPr>
          <w:rFonts w:ascii="Times New Roman" w:hAnsi="Times New Roman" w:cs="Times New Roman"/>
          <w:sz w:val="26"/>
          <w:szCs w:val="26"/>
        </w:rPr>
      </w:pPr>
    </w:p>
    <w:p w14:paraId="625E54D3" w14:textId="750E8ECD" w:rsidR="009C51F9" w:rsidRPr="0082102D" w:rsidRDefault="00000000">
      <w:pPr>
        <w:spacing w:before="240" w:after="80"/>
        <w:rPr>
          <w:rFonts w:ascii="Times New Roman" w:hAnsi="Times New Roman" w:cs="Times New Roman"/>
          <w:sz w:val="26"/>
          <w:szCs w:val="26"/>
        </w:rPr>
      </w:pPr>
      <w:r w:rsidRPr="0082102D">
        <w:rPr>
          <w:rFonts w:ascii="Times New Roman" w:hAnsi="Times New Roman" w:cs="Times New Roman"/>
          <w:b/>
          <w:sz w:val="26"/>
          <w:szCs w:val="26"/>
        </w:rPr>
        <w:t xml:space="preserve">5.2. Giải trình </w:t>
      </w:r>
      <w:r w:rsidR="00975892">
        <w:rPr>
          <w:rFonts w:ascii="Times New Roman" w:hAnsi="Times New Roman" w:cs="Times New Roman"/>
          <w:b/>
          <w:sz w:val="26"/>
          <w:szCs w:val="26"/>
        </w:rPr>
        <w:t>c</w:t>
      </w:r>
      <w:r w:rsidRPr="0082102D">
        <w:rPr>
          <w:rFonts w:ascii="Times New Roman" w:hAnsi="Times New Roman" w:cs="Times New Roman"/>
          <w:b/>
          <w:sz w:val="26"/>
          <w:szCs w:val="26"/>
        </w:rPr>
        <w:t xml:space="preserve">hi tiết </w:t>
      </w:r>
      <w:r w:rsidR="00975892">
        <w:rPr>
          <w:rFonts w:ascii="Times New Roman" w:hAnsi="Times New Roman" w:cs="Times New Roman"/>
          <w:b/>
          <w:sz w:val="26"/>
          <w:szCs w:val="26"/>
        </w:rPr>
        <w:t>c</w:t>
      </w:r>
      <w:r w:rsidRPr="0082102D">
        <w:rPr>
          <w:rFonts w:ascii="Times New Roman" w:hAnsi="Times New Roman" w:cs="Times New Roman"/>
          <w:b/>
          <w:sz w:val="26"/>
          <w:szCs w:val="26"/>
        </w:rPr>
        <w:t xml:space="preserve">ách </w:t>
      </w:r>
      <w:r w:rsidR="00975892">
        <w:rPr>
          <w:rFonts w:ascii="Times New Roman" w:hAnsi="Times New Roman" w:cs="Times New Roman"/>
          <w:b/>
          <w:sz w:val="26"/>
          <w:szCs w:val="26"/>
        </w:rPr>
        <w:t>á</w:t>
      </w:r>
      <w:r w:rsidRPr="0082102D">
        <w:rPr>
          <w:rFonts w:ascii="Times New Roman" w:hAnsi="Times New Roman" w:cs="Times New Roman"/>
          <w:b/>
          <w:sz w:val="26"/>
          <w:szCs w:val="26"/>
        </w:rPr>
        <w:t xml:space="preserve">p dụng </w:t>
      </w:r>
      <w:r w:rsidR="00975892">
        <w:rPr>
          <w:rFonts w:ascii="Times New Roman" w:hAnsi="Times New Roman" w:cs="Times New Roman"/>
          <w:b/>
          <w:sz w:val="26"/>
          <w:szCs w:val="26"/>
        </w:rPr>
        <w:t>k</w:t>
      </w:r>
      <w:r w:rsidRPr="0082102D">
        <w:rPr>
          <w:rFonts w:ascii="Times New Roman" w:hAnsi="Times New Roman" w:cs="Times New Roman"/>
          <w:b/>
          <w:sz w:val="26"/>
          <w:szCs w:val="26"/>
        </w:rPr>
        <w:t xml:space="preserve">iến trúc Cashew vào </w:t>
      </w:r>
      <w:r w:rsidR="00975892">
        <w:rPr>
          <w:rFonts w:ascii="Times New Roman" w:hAnsi="Times New Roman" w:cs="Times New Roman"/>
          <w:b/>
          <w:sz w:val="26"/>
          <w:szCs w:val="26"/>
        </w:rPr>
        <w:t>d</w:t>
      </w:r>
      <w:r w:rsidRPr="0082102D">
        <w:rPr>
          <w:rFonts w:ascii="Times New Roman" w:hAnsi="Times New Roman" w:cs="Times New Roman"/>
          <w:b/>
          <w:sz w:val="26"/>
          <w:szCs w:val="26"/>
        </w:rPr>
        <w:t>ự án</w:t>
      </w:r>
    </w:p>
    <w:p w14:paraId="57E910DF"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1. Nguyên lý Local-First &amp; Offline-First:</w:t>
      </w:r>
      <w:r w:rsidRPr="0082102D">
        <w:rPr>
          <w:rFonts w:ascii="Times New Roman" w:hAnsi="Times New Roman" w:cs="Times New Roman"/>
          <w:sz w:val="26"/>
          <w:szCs w:val="26"/>
        </w:rPr>
        <w:t xml:space="preserve"> Toàn bộ dữ liệu môn học, tài liệu, tiến độ học tập được lưu trữ trực tiếp trên thiết bị của sinh viên qua SharedPreferences và nạp tự động khi ứng dụng khởi động. Hoạt động mượt mà không có độ trễ mạng (Zero-latency) và tuyệt đối bảo mật.</w:t>
      </w:r>
    </w:p>
    <w:p w14:paraId="23391C45" w14:textId="7892574F"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2. Cơ chế Reactive Stream (Luồng dữ liệu phản ứng 1 chiều):</w:t>
      </w:r>
      <w:r w:rsidRPr="0082102D">
        <w:rPr>
          <w:rFonts w:ascii="Times New Roman" w:hAnsi="Times New Roman" w:cs="Times New Roman"/>
          <w:sz w:val="26"/>
          <w:szCs w:val="26"/>
        </w:rPr>
        <w:t xml:space="preserve"> CSDL StudyAppDatabase cung cấp các hàm watchAllDocuments(), watchAllCourses(). Bất </w:t>
      </w:r>
      <w:r w:rsidRPr="0082102D">
        <w:rPr>
          <w:rFonts w:ascii="Times New Roman" w:hAnsi="Times New Roman" w:cs="Times New Roman"/>
          <w:sz w:val="26"/>
          <w:szCs w:val="26"/>
        </w:rPr>
        <w:lastRenderedPageBreak/>
        <w:t xml:space="preserve">kỳ khi nào dữ </w:t>
      </w:r>
      <w:r w:rsidR="00975892">
        <w:rPr>
          <w:rFonts w:ascii="Times New Roman" w:hAnsi="Times New Roman" w:cs="Times New Roman"/>
          <w:sz w:val="26"/>
          <w:szCs w:val="26"/>
        </w:rPr>
        <w:t>l</w:t>
      </w:r>
      <w:r w:rsidRPr="0082102D">
        <w:rPr>
          <w:rFonts w:ascii="Times New Roman" w:hAnsi="Times New Roman" w:cs="Times New Roman"/>
          <w:sz w:val="26"/>
          <w:szCs w:val="26"/>
        </w:rPr>
        <w:t>ệu trong CSDL thay đổi, luồng sự kiện mới được phát ra, DocumentProvider bắt sự kiện và kích hoạt UI re-render tự động.</w:t>
      </w:r>
    </w:p>
    <w:p w14:paraId="60FE5410" w14:textId="687E688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 xml:space="preserve">3. Phân tách </w:t>
      </w:r>
      <w:r w:rsidR="00975892">
        <w:rPr>
          <w:rFonts w:ascii="Times New Roman" w:hAnsi="Times New Roman" w:cs="Times New Roman"/>
          <w:b/>
          <w:sz w:val="26"/>
          <w:szCs w:val="26"/>
        </w:rPr>
        <w:t>t</w:t>
      </w:r>
      <w:r w:rsidRPr="0082102D">
        <w:rPr>
          <w:rFonts w:ascii="Times New Roman" w:hAnsi="Times New Roman" w:cs="Times New Roman"/>
          <w:b/>
          <w:sz w:val="26"/>
          <w:szCs w:val="26"/>
        </w:rPr>
        <w:t xml:space="preserve">rách nhiệm </w:t>
      </w:r>
      <w:r w:rsidR="00975892">
        <w:rPr>
          <w:rFonts w:ascii="Times New Roman" w:hAnsi="Times New Roman" w:cs="Times New Roman"/>
          <w:b/>
          <w:sz w:val="26"/>
          <w:szCs w:val="26"/>
        </w:rPr>
        <w:t>đ</w:t>
      </w:r>
      <w:r w:rsidRPr="0082102D">
        <w:rPr>
          <w:rFonts w:ascii="Times New Roman" w:hAnsi="Times New Roman" w:cs="Times New Roman"/>
          <w:b/>
          <w:sz w:val="26"/>
          <w:szCs w:val="26"/>
        </w:rPr>
        <w:t>ộc lập (Separation of Concerns):</w:t>
      </w:r>
      <w:r w:rsidRPr="0082102D">
        <w:rPr>
          <w:rFonts w:ascii="Times New Roman" w:hAnsi="Times New Roman" w:cs="Times New Roman"/>
          <w:sz w:val="26"/>
          <w:szCs w:val="26"/>
        </w:rPr>
        <w:t xml:space="preserve"> Tách rành mạch UI (chỉ vẽ giao diện), State (Provider điều phối), Domain Logic (DocumentCalculator là các hàm thuần túy pure functions dễ kiểm thử), Data Access (DAO và phát luồng phản ứng).</w:t>
      </w:r>
    </w:p>
    <w:p w14:paraId="17EBD137" w14:textId="5A0F1831"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 xml:space="preserve">4. Trực quan hóa </w:t>
      </w:r>
      <w:r w:rsidR="00975892">
        <w:rPr>
          <w:rFonts w:ascii="Times New Roman" w:hAnsi="Times New Roman" w:cs="Times New Roman"/>
          <w:b/>
          <w:sz w:val="26"/>
          <w:szCs w:val="26"/>
        </w:rPr>
        <w:t>d</w:t>
      </w:r>
      <w:r w:rsidRPr="0082102D">
        <w:rPr>
          <w:rFonts w:ascii="Times New Roman" w:hAnsi="Times New Roman" w:cs="Times New Roman"/>
          <w:b/>
          <w:sz w:val="26"/>
          <w:szCs w:val="26"/>
        </w:rPr>
        <w:t xml:space="preserve">ữ liệu </w:t>
      </w:r>
      <w:r w:rsidR="00975892">
        <w:rPr>
          <w:rFonts w:ascii="Times New Roman" w:hAnsi="Times New Roman" w:cs="Times New Roman"/>
          <w:b/>
          <w:sz w:val="26"/>
          <w:szCs w:val="26"/>
        </w:rPr>
        <w:t>h</w:t>
      </w:r>
      <w:r w:rsidRPr="0082102D">
        <w:rPr>
          <w:rFonts w:ascii="Times New Roman" w:hAnsi="Times New Roman" w:cs="Times New Roman"/>
          <w:b/>
          <w:sz w:val="26"/>
          <w:szCs w:val="26"/>
        </w:rPr>
        <w:t>ọc tập (Visualization Gauges):</w:t>
      </w:r>
      <w:r w:rsidRPr="0082102D">
        <w:rPr>
          <w:rFonts w:ascii="Times New Roman" w:hAnsi="Times New Roman" w:cs="Times New Roman"/>
          <w:sz w:val="26"/>
          <w:szCs w:val="26"/>
        </w:rPr>
        <w:t xml:space="preserve"> Kế thừa Budget Gauge đặc trưng nhất của Cashew, dự án xây dựng ProgressGaugeWidget hiển thị tỷ lệ % hoàn thành tài liệu bằng vòng tròn đo mượt mà.</w:t>
      </w:r>
    </w:p>
    <w:p w14:paraId="4CC5F7EE" w14:textId="4EE1F47B"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 xml:space="preserve">5. Chiến lược </w:t>
      </w:r>
      <w:r w:rsidR="00975892">
        <w:rPr>
          <w:rFonts w:ascii="Times New Roman" w:hAnsi="Times New Roman" w:cs="Times New Roman"/>
          <w:b/>
          <w:sz w:val="26"/>
          <w:szCs w:val="26"/>
        </w:rPr>
        <w:t>s</w:t>
      </w:r>
      <w:r w:rsidRPr="0082102D">
        <w:rPr>
          <w:rFonts w:ascii="Times New Roman" w:hAnsi="Times New Roman" w:cs="Times New Roman"/>
          <w:b/>
          <w:sz w:val="26"/>
          <w:szCs w:val="26"/>
        </w:rPr>
        <w:t xml:space="preserve">ao lưu </w:t>
      </w:r>
      <w:r w:rsidR="00975892">
        <w:rPr>
          <w:rFonts w:ascii="Times New Roman" w:hAnsi="Times New Roman" w:cs="Times New Roman"/>
          <w:b/>
          <w:sz w:val="26"/>
          <w:szCs w:val="26"/>
        </w:rPr>
        <w:t>c</w:t>
      </w:r>
      <w:r w:rsidRPr="0082102D">
        <w:rPr>
          <w:rFonts w:ascii="Times New Roman" w:hAnsi="Times New Roman" w:cs="Times New Roman"/>
          <w:b/>
          <w:sz w:val="26"/>
          <w:szCs w:val="26"/>
        </w:rPr>
        <w:t>ấp độ 1 (Level-1 Backup Strategy):</w:t>
      </w:r>
      <w:r w:rsidRPr="0082102D">
        <w:rPr>
          <w:rFonts w:ascii="Times New Roman" w:hAnsi="Times New Roman" w:cs="Times New Roman"/>
          <w:sz w:val="26"/>
          <w:szCs w:val="26"/>
        </w:rPr>
        <w:t xml:space="preserve"> Cung cấp BackupExportService cho phép xuất toàn bộ cấu trúc CSDL ra định dạng JSON để phục hồi, và xuất bảng tính CSV để theo dõi trên Excel/Google Sheets.</w:t>
      </w:r>
    </w:p>
    <w:p w14:paraId="61C55434" w14:textId="2BCB2295" w:rsidR="009C51F9" w:rsidRPr="0082102D" w:rsidRDefault="00000000">
      <w:pPr>
        <w:spacing w:before="240" w:after="80"/>
        <w:rPr>
          <w:rFonts w:ascii="Times New Roman" w:hAnsi="Times New Roman" w:cs="Times New Roman"/>
          <w:sz w:val="26"/>
          <w:szCs w:val="26"/>
        </w:rPr>
      </w:pPr>
      <w:r w:rsidRPr="0082102D">
        <w:rPr>
          <w:rFonts w:ascii="Times New Roman" w:hAnsi="Times New Roman" w:cs="Times New Roman"/>
          <w:b/>
          <w:sz w:val="26"/>
          <w:szCs w:val="26"/>
        </w:rPr>
        <w:t xml:space="preserve">5.3. Đóng gói </w:t>
      </w:r>
      <w:r w:rsidR="00975892">
        <w:rPr>
          <w:rFonts w:ascii="Times New Roman" w:hAnsi="Times New Roman" w:cs="Times New Roman"/>
          <w:b/>
          <w:sz w:val="26"/>
          <w:szCs w:val="26"/>
        </w:rPr>
        <w:t>m</w:t>
      </w:r>
      <w:r w:rsidRPr="0082102D">
        <w:rPr>
          <w:rFonts w:ascii="Times New Roman" w:hAnsi="Times New Roman" w:cs="Times New Roman"/>
          <w:b/>
          <w:sz w:val="26"/>
          <w:szCs w:val="26"/>
        </w:rPr>
        <w:t xml:space="preserve">ã nguồn </w:t>
      </w:r>
      <w:r w:rsidR="00975892">
        <w:rPr>
          <w:rFonts w:ascii="Times New Roman" w:hAnsi="Times New Roman" w:cs="Times New Roman"/>
          <w:b/>
          <w:sz w:val="26"/>
          <w:szCs w:val="26"/>
        </w:rPr>
        <w:t>d</w:t>
      </w:r>
      <w:r w:rsidRPr="0082102D">
        <w:rPr>
          <w:rFonts w:ascii="Times New Roman" w:hAnsi="Times New Roman" w:cs="Times New Roman"/>
          <w:b/>
          <w:sz w:val="26"/>
          <w:szCs w:val="26"/>
        </w:rPr>
        <w:t>ự án (Packaging)</w:t>
      </w:r>
    </w:p>
    <w:p w14:paraId="6A3C3A8F" w14:textId="77777777" w:rsidR="009C51F9" w:rsidRPr="0082102D" w:rsidRDefault="00000000">
      <w:pPr>
        <w:spacing w:after="80"/>
        <w:rPr>
          <w:rFonts w:ascii="Times New Roman" w:hAnsi="Times New Roman" w:cs="Times New Roman"/>
          <w:sz w:val="26"/>
          <w:szCs w:val="26"/>
        </w:rPr>
      </w:pPr>
      <w:r w:rsidRPr="0082102D">
        <w:rPr>
          <w:rFonts w:ascii="Times New Roman" w:hAnsi="Times New Roman" w:cs="Times New Roman"/>
          <w:sz w:val="26"/>
          <w:szCs w:val="26"/>
        </w:rPr>
        <w:t>Mã nguồn dự án đã được đóng gói hoàn chỉnh, sạch sẽ thành tệp tin nén tiêu chuẩn:</w:t>
      </w:r>
    </w:p>
    <w:p w14:paraId="239F80D4"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Đường dẫn file nén:</w:t>
      </w:r>
      <w:r w:rsidRPr="0082102D">
        <w:rPr>
          <w:rFonts w:ascii="Times New Roman" w:hAnsi="Times New Roman" w:cs="Times New Roman"/>
          <w:sz w:val="26"/>
          <w:szCs w:val="26"/>
        </w:rPr>
        <w:t xml:space="preserve"> D:\PTAPP\projectsth1_NgoTuanAnh_2351170570.zip</w:t>
      </w:r>
    </w:p>
    <w:p w14:paraId="391E08AD" w14:textId="77777777" w:rsidR="009C51F9" w:rsidRPr="0082102D" w:rsidRDefault="00000000">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Dung lượng tệp:</w:t>
      </w:r>
      <w:r w:rsidRPr="0082102D">
        <w:rPr>
          <w:rFonts w:ascii="Times New Roman" w:hAnsi="Times New Roman" w:cs="Times New Roman"/>
          <w:sz w:val="26"/>
          <w:szCs w:val="26"/>
        </w:rPr>
        <w:t xml:space="preserve"> ~640 KB (Đã loại bỏ toàn bộ thư mục build tạm thời nặng như build/, .dart_tool/, .idea/).</w:t>
      </w:r>
    </w:p>
    <w:p w14:paraId="38AA00E4" w14:textId="1CD474A0" w:rsidR="009C51F9" w:rsidRPr="00975892" w:rsidRDefault="00000000" w:rsidP="00975892">
      <w:pPr>
        <w:pStyle w:val="Duudong"/>
        <w:spacing w:after="60"/>
        <w:rPr>
          <w:rFonts w:ascii="Times New Roman" w:hAnsi="Times New Roman" w:cs="Times New Roman"/>
          <w:sz w:val="26"/>
          <w:szCs w:val="26"/>
        </w:rPr>
      </w:pPr>
      <w:r w:rsidRPr="0082102D">
        <w:rPr>
          <w:rFonts w:ascii="Times New Roman" w:hAnsi="Times New Roman" w:cs="Times New Roman"/>
          <w:b/>
          <w:sz w:val="26"/>
          <w:szCs w:val="26"/>
        </w:rPr>
        <w:t>Cấu trúc tệp:</w:t>
      </w:r>
      <w:r w:rsidRPr="0082102D">
        <w:rPr>
          <w:rFonts w:ascii="Times New Roman" w:hAnsi="Times New Roman" w:cs="Times New Roman"/>
          <w:sz w:val="26"/>
          <w:szCs w:val="26"/>
        </w:rPr>
        <w:t xml:space="preserve"> lib/, test/ (14 tests), android/, pubspec.yaml, analysis_options.yaml, README.md, BAO_CAO_TH1.md và file Word báo cáo.</w:t>
      </w:r>
    </w:p>
    <w:sectPr w:rsidR="009C51F9" w:rsidRPr="0097589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966160734">
    <w:abstractNumId w:val="8"/>
  </w:num>
  <w:num w:numId="2" w16cid:durableId="591813168">
    <w:abstractNumId w:val="6"/>
  </w:num>
  <w:num w:numId="3" w16cid:durableId="417992046">
    <w:abstractNumId w:val="5"/>
  </w:num>
  <w:num w:numId="4" w16cid:durableId="1909655356">
    <w:abstractNumId w:val="4"/>
  </w:num>
  <w:num w:numId="5" w16cid:durableId="1345791819">
    <w:abstractNumId w:val="7"/>
  </w:num>
  <w:num w:numId="6" w16cid:durableId="846137385">
    <w:abstractNumId w:val="3"/>
  </w:num>
  <w:num w:numId="7" w16cid:durableId="1592544069">
    <w:abstractNumId w:val="2"/>
  </w:num>
  <w:num w:numId="8" w16cid:durableId="809597745">
    <w:abstractNumId w:val="1"/>
  </w:num>
  <w:num w:numId="9" w16cid:durableId="1526168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102D"/>
    <w:rsid w:val="00975892"/>
    <w:rsid w:val="009C51F9"/>
    <w:rsid w:val="00AA1D8D"/>
    <w:rsid w:val="00B47730"/>
    <w:rsid w:val="00C50C70"/>
    <w:rsid w:val="00CB0664"/>
    <w:rsid w:val="00E97C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C9491"/>
  <w14:defaultImageDpi w14:val="300"/>
  <w15:docId w15:val="{12F11C25-B912-41DF-92C5-A9BF7BD9C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1943</Words>
  <Characters>11081</Characters>
  <Application>Microsoft Office Word</Application>
  <DocSecurity>0</DocSecurity>
  <Lines>92</Lines>
  <Paragraphs>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Ngô Tuấn</cp:lastModifiedBy>
  <cp:revision>2</cp:revision>
  <dcterms:created xsi:type="dcterms:W3CDTF">2013-12-23T23:15:00Z</dcterms:created>
  <dcterms:modified xsi:type="dcterms:W3CDTF">2026-10-03T03:44:00Z</dcterms:modified>
  <cp:category/>
</cp:coreProperties>
</file>